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5593" w14:textId="77777777" w:rsidR="009108D1" w:rsidRPr="00A231E9" w:rsidRDefault="00000000">
      <w:pPr>
        <w:jc w:val="center"/>
        <w:rPr>
          <w:rFonts w:cs="Times New Roman"/>
          <w:lang w:val="ru-RU"/>
        </w:rPr>
      </w:pPr>
      <w:r w:rsidRPr="00A231E9">
        <w:rPr>
          <w:rFonts w:cs="Times New Roman"/>
          <w:b/>
          <w:lang w:val="ru-RU"/>
        </w:rPr>
        <w:t>ДОКУМЕНТАЦИЯ К ПРОЕКТУ</w:t>
      </w:r>
      <w:r w:rsidRPr="00A231E9">
        <w:rPr>
          <w:rFonts w:cs="Times New Roman"/>
          <w:b/>
          <w:lang w:val="ru-RU"/>
        </w:rPr>
        <w:br/>
      </w:r>
      <w:r w:rsidRPr="00A231E9">
        <w:rPr>
          <w:rFonts w:cs="Times New Roman"/>
          <w:b/>
        </w:rPr>
        <w:t>E</w:t>
      </w:r>
      <w:r w:rsidRPr="00A231E9">
        <w:rPr>
          <w:rFonts w:cs="Times New Roman"/>
          <w:b/>
          <w:lang w:val="ru-RU"/>
        </w:rPr>
        <w:t>-</w:t>
      </w:r>
      <w:r w:rsidRPr="00A231E9">
        <w:rPr>
          <w:rFonts w:cs="Times New Roman"/>
          <w:b/>
        </w:rPr>
        <w:t>Store</w:t>
      </w:r>
      <w:r w:rsidRPr="00A231E9">
        <w:rPr>
          <w:rFonts w:cs="Times New Roman"/>
          <w:b/>
          <w:lang w:val="ru-RU"/>
        </w:rPr>
        <w:t xml:space="preserve"> (интернет-магазин техники)</w:t>
      </w:r>
    </w:p>
    <w:p w14:paraId="3B19EF46" w14:textId="77777777" w:rsidR="009108D1" w:rsidRPr="00A231E9" w:rsidRDefault="009108D1">
      <w:pPr>
        <w:rPr>
          <w:rFonts w:cs="Times New Roman"/>
          <w:lang w:val="ru-RU"/>
        </w:rPr>
      </w:pPr>
    </w:p>
    <w:p w14:paraId="6CFD2878" w14:textId="77777777" w:rsidR="009108D1" w:rsidRPr="00A231E9" w:rsidRDefault="00000000">
      <w:pPr>
        <w:jc w:val="center"/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Выполнил: Соколов Иван Александрович</w:t>
      </w:r>
      <w:r w:rsidRPr="00A231E9">
        <w:rPr>
          <w:rFonts w:cs="Times New Roman"/>
          <w:lang w:val="ru-RU"/>
        </w:rPr>
        <w:br/>
        <w:t>Группа: РПО 23/2</w:t>
      </w:r>
    </w:p>
    <w:p w14:paraId="47066DD8" w14:textId="77777777" w:rsidR="009108D1" w:rsidRPr="00A231E9" w:rsidRDefault="009108D1">
      <w:pPr>
        <w:rPr>
          <w:rFonts w:cs="Times New Roman"/>
          <w:lang w:val="ru-RU"/>
        </w:rPr>
      </w:pPr>
    </w:p>
    <w:p w14:paraId="5CB0C0D2" w14:textId="77777777" w:rsidR="009108D1" w:rsidRPr="00A231E9" w:rsidRDefault="00000000">
      <w:pPr>
        <w:jc w:val="center"/>
        <w:rPr>
          <w:rFonts w:cs="Times New Roman"/>
          <w:lang w:val="ru-RU"/>
        </w:rPr>
      </w:pPr>
      <w:r w:rsidRPr="00A231E9">
        <w:rPr>
          <w:rFonts w:cs="Times New Roman"/>
          <w:b/>
          <w:lang w:val="ru-RU"/>
        </w:rPr>
        <w:t>Ссылки:</w:t>
      </w:r>
      <w:r w:rsidRPr="00A231E9">
        <w:rPr>
          <w:rFonts w:cs="Times New Roman"/>
          <w:b/>
          <w:lang w:val="ru-RU"/>
        </w:rPr>
        <w:br/>
      </w:r>
      <w:r w:rsidRPr="00A231E9">
        <w:rPr>
          <w:rFonts w:cs="Times New Roman"/>
        </w:rPr>
        <w:t>Figma</w:t>
      </w:r>
      <w:r w:rsidRPr="00A231E9">
        <w:rPr>
          <w:rFonts w:cs="Times New Roman"/>
          <w:lang w:val="ru-RU"/>
        </w:rPr>
        <w:t xml:space="preserve">-макет: </w:t>
      </w:r>
      <w:r w:rsidRPr="00A231E9">
        <w:rPr>
          <w:rFonts w:cs="Times New Roman"/>
        </w:rPr>
        <w:t>https</w:t>
      </w:r>
      <w:r w:rsidRPr="00A231E9">
        <w:rPr>
          <w:rFonts w:cs="Times New Roman"/>
          <w:lang w:val="ru-RU"/>
        </w:rPr>
        <w:t>://</w:t>
      </w:r>
      <w:r w:rsidRPr="00A231E9">
        <w:rPr>
          <w:rFonts w:cs="Times New Roman"/>
        </w:rPr>
        <w:t>www</w:t>
      </w:r>
      <w:r w:rsidRPr="00A231E9">
        <w:rPr>
          <w:rFonts w:cs="Times New Roman"/>
          <w:lang w:val="ru-RU"/>
        </w:rPr>
        <w:t>.</w:t>
      </w:r>
      <w:proofErr w:type="spellStart"/>
      <w:r w:rsidRPr="00A231E9">
        <w:rPr>
          <w:rFonts w:cs="Times New Roman"/>
        </w:rPr>
        <w:t>figma</w:t>
      </w:r>
      <w:proofErr w:type="spellEnd"/>
      <w:r w:rsidRPr="00A231E9">
        <w:rPr>
          <w:rFonts w:cs="Times New Roman"/>
          <w:lang w:val="ru-RU"/>
        </w:rPr>
        <w:t>.</w:t>
      </w:r>
      <w:r w:rsidRPr="00A231E9">
        <w:rPr>
          <w:rFonts w:cs="Times New Roman"/>
        </w:rPr>
        <w:t>com</w:t>
      </w:r>
      <w:r w:rsidRPr="00A231E9">
        <w:rPr>
          <w:rFonts w:cs="Times New Roman"/>
          <w:lang w:val="ru-RU"/>
        </w:rPr>
        <w:t>/</w:t>
      </w:r>
      <w:r w:rsidRPr="00A231E9">
        <w:rPr>
          <w:rFonts w:cs="Times New Roman"/>
        </w:rPr>
        <w:t>community</w:t>
      </w:r>
      <w:r w:rsidRPr="00A231E9">
        <w:rPr>
          <w:rFonts w:cs="Times New Roman"/>
          <w:lang w:val="ru-RU"/>
        </w:rPr>
        <w:t>/</w:t>
      </w:r>
      <w:r w:rsidRPr="00A231E9">
        <w:rPr>
          <w:rFonts w:cs="Times New Roman"/>
        </w:rPr>
        <w:t>file</w:t>
      </w:r>
      <w:r w:rsidRPr="00A231E9">
        <w:rPr>
          <w:rFonts w:cs="Times New Roman"/>
          <w:lang w:val="ru-RU"/>
        </w:rPr>
        <w:t>/1362344995738653261/</w:t>
      </w:r>
      <w:r w:rsidRPr="00A231E9">
        <w:rPr>
          <w:rFonts w:cs="Times New Roman"/>
        </w:rPr>
        <w:t>e</w:t>
      </w:r>
      <w:r w:rsidRPr="00A231E9">
        <w:rPr>
          <w:rFonts w:cs="Times New Roman"/>
          <w:lang w:val="ru-RU"/>
        </w:rPr>
        <w:t>-</w:t>
      </w:r>
      <w:r w:rsidRPr="00A231E9">
        <w:rPr>
          <w:rFonts w:cs="Times New Roman"/>
        </w:rPr>
        <w:t>store</w:t>
      </w:r>
      <w:r w:rsidRPr="00A231E9">
        <w:rPr>
          <w:rFonts w:cs="Times New Roman"/>
          <w:lang w:val="ru-RU"/>
        </w:rPr>
        <w:t>-</w:t>
      </w:r>
      <w:r w:rsidRPr="00A231E9">
        <w:rPr>
          <w:rFonts w:cs="Times New Roman"/>
        </w:rPr>
        <w:t>mobile</w:t>
      </w:r>
      <w:r w:rsidRPr="00A231E9">
        <w:rPr>
          <w:rFonts w:cs="Times New Roman"/>
          <w:lang w:val="ru-RU"/>
        </w:rPr>
        <w:t>-</w:t>
      </w:r>
      <w:r w:rsidRPr="00A231E9">
        <w:rPr>
          <w:rFonts w:cs="Times New Roman"/>
        </w:rPr>
        <w:t>web</w:t>
      </w:r>
      <w:r w:rsidRPr="00A231E9">
        <w:rPr>
          <w:rFonts w:cs="Times New Roman"/>
          <w:lang w:val="ru-RU"/>
        </w:rPr>
        <w:br/>
        <w:t xml:space="preserve">Задания от научного руководителя: </w:t>
      </w:r>
      <w:r w:rsidRPr="00A231E9">
        <w:rPr>
          <w:rFonts w:cs="Times New Roman"/>
        </w:rPr>
        <w:t>http</w:t>
      </w:r>
      <w:r w:rsidRPr="00A231E9">
        <w:rPr>
          <w:rFonts w:cs="Times New Roman"/>
          <w:lang w:val="ru-RU"/>
        </w:rPr>
        <w:t>://</w:t>
      </w:r>
      <w:r w:rsidRPr="00A231E9">
        <w:rPr>
          <w:rFonts w:cs="Times New Roman"/>
        </w:rPr>
        <w:t>exercise</w:t>
      </w:r>
      <w:r w:rsidRPr="00A231E9">
        <w:rPr>
          <w:rFonts w:cs="Times New Roman"/>
          <w:lang w:val="ru-RU"/>
        </w:rPr>
        <w:t>.</w:t>
      </w:r>
      <w:r w:rsidRPr="00A231E9">
        <w:rPr>
          <w:rFonts w:cs="Times New Roman"/>
        </w:rPr>
        <w:t>develop</w:t>
      </w:r>
      <w:r w:rsidRPr="00A231E9">
        <w:rPr>
          <w:rFonts w:cs="Times New Roman"/>
          <w:lang w:val="ru-RU"/>
        </w:rPr>
        <w:t>.</w:t>
      </w:r>
      <w:proofErr w:type="spellStart"/>
      <w:r w:rsidRPr="00A231E9">
        <w:rPr>
          <w:rFonts w:cs="Times New Roman"/>
        </w:rPr>
        <w:t>maximaster</w:t>
      </w:r>
      <w:proofErr w:type="spellEnd"/>
      <w:r w:rsidRPr="00A231E9">
        <w:rPr>
          <w:rFonts w:cs="Times New Roman"/>
          <w:lang w:val="ru-RU"/>
        </w:rPr>
        <w:t>.</w:t>
      </w:r>
      <w:proofErr w:type="spellStart"/>
      <w:r w:rsidRPr="00A231E9">
        <w:rPr>
          <w:rFonts w:cs="Times New Roman"/>
        </w:rPr>
        <w:t>ru</w:t>
      </w:r>
      <w:proofErr w:type="spellEnd"/>
      <w:r w:rsidRPr="00A231E9">
        <w:rPr>
          <w:rFonts w:cs="Times New Roman"/>
          <w:lang w:val="ru-RU"/>
        </w:rPr>
        <w:t>/</w:t>
      </w:r>
      <w:r w:rsidRPr="00A231E9">
        <w:rPr>
          <w:rFonts w:cs="Times New Roman"/>
        </w:rPr>
        <w:t>book</w:t>
      </w:r>
      <w:r w:rsidRPr="00A231E9">
        <w:rPr>
          <w:rFonts w:cs="Times New Roman"/>
          <w:lang w:val="ru-RU"/>
        </w:rPr>
        <w:t>/</w:t>
      </w:r>
      <w:r w:rsidRPr="00A231E9">
        <w:rPr>
          <w:rFonts w:cs="Times New Roman"/>
        </w:rPr>
        <w:t>intro</w:t>
      </w:r>
      <w:r w:rsidRPr="00A231E9">
        <w:rPr>
          <w:rFonts w:cs="Times New Roman"/>
          <w:lang w:val="ru-RU"/>
        </w:rPr>
        <w:t>/</w:t>
      </w:r>
    </w:p>
    <w:p w14:paraId="03E231D4" w14:textId="77777777" w:rsidR="009108D1" w:rsidRPr="00A231E9" w:rsidRDefault="009108D1">
      <w:pPr>
        <w:rPr>
          <w:rFonts w:cs="Times New Roman"/>
          <w:lang w:val="ru-RU"/>
        </w:rPr>
      </w:pPr>
    </w:p>
    <w:p w14:paraId="179E36F5" w14:textId="77777777" w:rsidR="009108D1" w:rsidRPr="00A231E9" w:rsidRDefault="00000000">
      <w:pPr>
        <w:jc w:val="center"/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Репозиторий содержит папки: </w:t>
      </w: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 xml:space="preserve">, </w:t>
      </w:r>
      <w:r w:rsidRPr="00A231E9">
        <w:rPr>
          <w:rFonts w:cs="Times New Roman"/>
        </w:rPr>
        <w:t>frontend</w:t>
      </w:r>
      <w:r w:rsidRPr="00A231E9">
        <w:rPr>
          <w:rFonts w:cs="Times New Roman"/>
          <w:lang w:val="ru-RU"/>
        </w:rPr>
        <w:t xml:space="preserve">, </w:t>
      </w:r>
      <w:r w:rsidRPr="00A231E9">
        <w:rPr>
          <w:rFonts w:cs="Times New Roman"/>
        </w:rPr>
        <w:t>docs</w:t>
      </w:r>
      <w:r w:rsidRPr="00A231E9">
        <w:rPr>
          <w:rFonts w:cs="Times New Roman"/>
          <w:lang w:val="ru-RU"/>
        </w:rPr>
        <w:t>.</w:t>
      </w:r>
      <w:r w:rsidRPr="00A231E9">
        <w:rPr>
          <w:rFonts w:cs="Times New Roman"/>
          <w:lang w:val="ru-RU"/>
        </w:rPr>
        <w:br/>
        <w:t xml:space="preserve">Документ размещается в папке </w:t>
      </w:r>
      <w:r w:rsidRPr="00A231E9">
        <w:rPr>
          <w:rFonts w:cs="Times New Roman"/>
        </w:rPr>
        <w:t>docs</w:t>
      </w:r>
      <w:r w:rsidRPr="00A231E9">
        <w:rPr>
          <w:rFonts w:cs="Times New Roman"/>
          <w:lang w:val="ru-RU"/>
        </w:rPr>
        <w:t>.</w:t>
      </w:r>
    </w:p>
    <w:p w14:paraId="2BAF1D89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br w:type="page"/>
      </w:r>
    </w:p>
    <w:p w14:paraId="780CE403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lastRenderedPageBreak/>
        <w:t>1. Общие сведения</w:t>
      </w:r>
    </w:p>
    <w:p w14:paraId="21943FBA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Проект </w:t>
      </w:r>
      <w:r w:rsidRPr="00A231E9">
        <w:rPr>
          <w:rFonts w:cs="Times New Roman"/>
        </w:rPr>
        <w:t>E</w:t>
      </w:r>
      <w:r w:rsidRPr="00A231E9">
        <w:rPr>
          <w:rFonts w:cs="Times New Roman"/>
          <w:lang w:val="ru-RU"/>
        </w:rPr>
        <w:t>-</w:t>
      </w:r>
      <w:r w:rsidRPr="00A231E9">
        <w:rPr>
          <w:rFonts w:cs="Times New Roman"/>
        </w:rPr>
        <w:t>Store</w:t>
      </w:r>
      <w:r w:rsidRPr="00A231E9">
        <w:rPr>
          <w:rFonts w:cs="Times New Roman"/>
          <w:lang w:val="ru-RU"/>
        </w:rPr>
        <w:t xml:space="preserve"> - учебный веб-сайт интернет-магазина (англоязычный интерфейс), созданный по открытому бесплатному макету из </w:t>
      </w:r>
      <w:r w:rsidRPr="00A231E9">
        <w:rPr>
          <w:rFonts w:cs="Times New Roman"/>
        </w:rPr>
        <w:t>Figma</w:t>
      </w:r>
      <w:r w:rsidRPr="00A231E9">
        <w:rPr>
          <w:rFonts w:cs="Times New Roman"/>
          <w:lang w:val="ru-RU"/>
        </w:rPr>
        <w:t xml:space="preserve">. Сайт демонстрирует верстку и базовую интерактивность типичных страниц </w:t>
      </w:r>
      <w:r w:rsidRPr="00A231E9">
        <w:rPr>
          <w:rFonts w:cs="Times New Roman"/>
        </w:rPr>
        <w:t>e</w:t>
      </w:r>
      <w:r w:rsidRPr="00A231E9">
        <w:rPr>
          <w:rFonts w:cs="Times New Roman"/>
          <w:lang w:val="ru-RU"/>
        </w:rPr>
        <w:t>-</w:t>
      </w:r>
      <w:r w:rsidRPr="00A231E9">
        <w:rPr>
          <w:rFonts w:cs="Times New Roman"/>
        </w:rPr>
        <w:t>commerce</w:t>
      </w:r>
      <w:r w:rsidRPr="00A231E9">
        <w:rPr>
          <w:rFonts w:cs="Times New Roman"/>
          <w:lang w:val="ru-RU"/>
        </w:rPr>
        <w:t>, а также отдельную страницу с заданиями из практики.</w:t>
      </w:r>
    </w:p>
    <w:p w14:paraId="4F5D872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Страница с заданиями отсутствовала в исходном макете. Она добавлена отдельно и доступна из шапки сайта по пункту меню «Задания» (единственная русскоязычная кнопка и подпись на сайте).</w:t>
      </w:r>
    </w:p>
    <w:p w14:paraId="5215DE8B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Для страниц, которые не реализованы в рамках практики, добавлены «заглушки» с сообщением о том, что раздел находится в разработке. Переключение между страницами выполнено через </w:t>
      </w:r>
      <w:r w:rsidRPr="00A231E9">
        <w:rPr>
          <w:rFonts w:cs="Times New Roman"/>
        </w:rPr>
        <w:t>React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Router</w:t>
      </w:r>
      <w:r w:rsidRPr="00A231E9">
        <w:rPr>
          <w:rFonts w:cs="Times New Roman"/>
          <w:lang w:val="ru-RU"/>
        </w:rPr>
        <w:t>.</w:t>
      </w:r>
    </w:p>
    <w:p w14:paraId="2C07675E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2. Технологический стек</w:t>
      </w:r>
    </w:p>
    <w:p w14:paraId="54E052A0" w14:textId="56ED430C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</w:rPr>
        <w:t>Frontend</w:t>
      </w:r>
      <w:r w:rsidRPr="00A231E9">
        <w:rPr>
          <w:rFonts w:cs="Times New Roman"/>
          <w:lang w:val="ru-RU"/>
        </w:rPr>
        <w:t>:</w:t>
      </w:r>
    </w:p>
    <w:p w14:paraId="3CCEA4C8" w14:textId="0401FCBF" w:rsidR="009108D1" w:rsidRPr="00A231E9" w:rsidRDefault="00000000" w:rsidP="00A231E9">
      <w:pPr>
        <w:pStyle w:val="ae"/>
        <w:numPr>
          <w:ilvl w:val="0"/>
          <w:numId w:val="10"/>
        </w:numPr>
        <w:rPr>
          <w:rFonts w:cs="Times New Roman"/>
          <w:lang w:val="ru-RU"/>
        </w:rPr>
      </w:pPr>
      <w:r w:rsidRPr="00A231E9">
        <w:rPr>
          <w:rFonts w:cs="Times New Roman"/>
        </w:rPr>
        <w:t>React</w:t>
      </w:r>
      <w:r w:rsidRPr="00A231E9">
        <w:rPr>
          <w:rFonts w:cs="Times New Roman"/>
          <w:lang w:val="ru-RU"/>
        </w:rPr>
        <w:t xml:space="preserve"> + </w:t>
      </w:r>
      <w:r w:rsidRPr="00A231E9">
        <w:rPr>
          <w:rFonts w:cs="Times New Roman"/>
        </w:rPr>
        <w:t>Vite</w:t>
      </w:r>
      <w:r w:rsidRPr="00A231E9">
        <w:rPr>
          <w:rFonts w:cs="Times New Roman"/>
          <w:lang w:val="ru-RU"/>
        </w:rPr>
        <w:t xml:space="preserve"> + </w:t>
      </w:r>
      <w:r w:rsidRPr="00A231E9">
        <w:rPr>
          <w:rFonts w:cs="Times New Roman"/>
        </w:rPr>
        <w:t>TypeScript</w:t>
      </w:r>
    </w:p>
    <w:p w14:paraId="5E9472A2" w14:textId="3BA9F973" w:rsidR="009108D1" w:rsidRPr="00A231E9" w:rsidRDefault="00000000" w:rsidP="00A231E9">
      <w:pPr>
        <w:pStyle w:val="ae"/>
        <w:numPr>
          <w:ilvl w:val="0"/>
          <w:numId w:val="10"/>
        </w:numPr>
        <w:rPr>
          <w:rFonts w:cs="Times New Roman"/>
          <w:lang w:val="ru-RU"/>
        </w:rPr>
      </w:pPr>
      <w:r w:rsidRPr="00A231E9">
        <w:rPr>
          <w:rFonts w:cs="Times New Roman"/>
        </w:rPr>
        <w:t>SCSS</w:t>
      </w:r>
      <w:r w:rsidRPr="00A231E9">
        <w:rPr>
          <w:rFonts w:cs="Times New Roman"/>
          <w:lang w:val="ru-RU"/>
        </w:rPr>
        <w:t xml:space="preserve"> (модульная стилизация компонентов)</w:t>
      </w:r>
    </w:p>
    <w:p w14:paraId="7FFE92DB" w14:textId="07D5C872" w:rsidR="009108D1" w:rsidRPr="00A231E9" w:rsidRDefault="00000000" w:rsidP="00A231E9">
      <w:pPr>
        <w:pStyle w:val="ae"/>
        <w:numPr>
          <w:ilvl w:val="0"/>
          <w:numId w:val="10"/>
        </w:numPr>
        <w:rPr>
          <w:rFonts w:cs="Times New Roman"/>
          <w:lang w:val="ru-RU"/>
        </w:rPr>
      </w:pPr>
      <w:r w:rsidRPr="00A231E9">
        <w:rPr>
          <w:rFonts w:cs="Times New Roman"/>
        </w:rPr>
        <w:t>React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Router</w:t>
      </w:r>
      <w:r w:rsidRPr="00A231E9">
        <w:rPr>
          <w:rFonts w:cs="Times New Roman"/>
          <w:lang w:val="ru-RU"/>
        </w:rPr>
        <w:t xml:space="preserve"> (маршрутизация)</w:t>
      </w:r>
    </w:p>
    <w:p w14:paraId="6454CBE0" w14:textId="14D69C20" w:rsidR="009108D1" w:rsidRPr="00A231E9" w:rsidRDefault="00000000" w:rsidP="00A231E9">
      <w:pPr>
        <w:pStyle w:val="ae"/>
        <w:numPr>
          <w:ilvl w:val="0"/>
          <w:numId w:val="10"/>
        </w:numPr>
        <w:rPr>
          <w:rFonts w:cs="Times New Roman"/>
          <w:lang w:val="ru-RU"/>
        </w:rPr>
      </w:pPr>
      <w:r w:rsidRPr="00A231E9">
        <w:rPr>
          <w:rFonts w:cs="Times New Roman"/>
        </w:rPr>
        <w:t>Swiper</w:t>
      </w:r>
      <w:r w:rsidRPr="00A231E9">
        <w:rPr>
          <w:rFonts w:cs="Times New Roman"/>
          <w:lang w:val="ru-RU"/>
        </w:rPr>
        <w:t xml:space="preserve"> (слайдеры для категорий и пагинации)</w:t>
      </w:r>
    </w:p>
    <w:p w14:paraId="241E3501" w14:textId="3C46F6CB" w:rsidR="009108D1" w:rsidRPr="00A231E9" w:rsidRDefault="00000000" w:rsidP="00A231E9">
      <w:pPr>
        <w:pStyle w:val="ae"/>
        <w:numPr>
          <w:ilvl w:val="0"/>
          <w:numId w:val="10"/>
        </w:numPr>
        <w:rPr>
          <w:rFonts w:cs="Times New Roman"/>
          <w:lang w:val="ru-RU"/>
        </w:rPr>
      </w:pPr>
      <w:r w:rsidRPr="00A231E9">
        <w:rPr>
          <w:rFonts w:cs="Times New Roman"/>
        </w:rPr>
        <w:t>react</w:t>
      </w:r>
      <w:r w:rsidRPr="00A231E9">
        <w:rPr>
          <w:rFonts w:cs="Times New Roman"/>
          <w:lang w:val="ru-RU"/>
        </w:rPr>
        <w:t>-</w:t>
      </w:r>
      <w:proofErr w:type="spellStart"/>
      <w:r w:rsidRPr="00A231E9">
        <w:rPr>
          <w:rFonts w:cs="Times New Roman"/>
        </w:rPr>
        <w:t>chartjs</w:t>
      </w:r>
      <w:proofErr w:type="spellEnd"/>
      <w:r w:rsidRPr="00A231E9">
        <w:rPr>
          <w:rFonts w:cs="Times New Roman"/>
          <w:lang w:val="ru-RU"/>
        </w:rPr>
        <w:t>-2 (график загруженности процессора в заданиях)</w:t>
      </w:r>
    </w:p>
    <w:p w14:paraId="35E43F08" w14:textId="260B831A" w:rsidR="009108D1" w:rsidRPr="00A231E9" w:rsidRDefault="00000000" w:rsidP="00A231E9">
      <w:pPr>
        <w:pStyle w:val="ae"/>
        <w:numPr>
          <w:ilvl w:val="0"/>
          <w:numId w:val="10"/>
        </w:num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Интеграция Я</w:t>
      </w:r>
      <w:proofErr w:type="spellStart"/>
      <w:r w:rsidRPr="00A231E9">
        <w:rPr>
          <w:rFonts w:cs="Times New Roman"/>
          <w:lang w:val="ru-RU"/>
        </w:rPr>
        <w:t>ндекс.Карт</w:t>
      </w:r>
      <w:proofErr w:type="spellEnd"/>
      <w:r w:rsidRPr="00A231E9">
        <w:rPr>
          <w:rFonts w:cs="Times New Roman"/>
          <w:lang w:val="ru-RU"/>
        </w:rPr>
        <w:t xml:space="preserve"> (форма заказа в заданиях)</w:t>
      </w:r>
    </w:p>
    <w:p w14:paraId="1052DD5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>:</w:t>
      </w:r>
    </w:p>
    <w:p w14:paraId="560123DF" w14:textId="49CC8CE1" w:rsidR="009108D1" w:rsidRPr="00A231E9" w:rsidRDefault="00000000" w:rsidP="00A231E9">
      <w:pPr>
        <w:pStyle w:val="ae"/>
        <w:numPr>
          <w:ilvl w:val="0"/>
          <w:numId w:val="12"/>
        </w:numPr>
        <w:rPr>
          <w:rFonts w:cs="Times New Roman"/>
          <w:lang w:val="ru-RU"/>
        </w:rPr>
      </w:pPr>
      <w:r w:rsidRPr="00A231E9">
        <w:rPr>
          <w:rFonts w:cs="Times New Roman"/>
        </w:rPr>
        <w:t>Django</w:t>
      </w:r>
      <w:r w:rsidRPr="00A231E9">
        <w:rPr>
          <w:rFonts w:cs="Times New Roman"/>
          <w:lang w:val="ru-RU"/>
        </w:rPr>
        <w:t xml:space="preserve"> (</w:t>
      </w:r>
      <w:r w:rsidRPr="00A231E9">
        <w:rPr>
          <w:rFonts w:cs="Times New Roman"/>
        </w:rPr>
        <w:t>API</w:t>
      </w:r>
      <w:r w:rsidRPr="00A231E9">
        <w:rPr>
          <w:rFonts w:cs="Times New Roman"/>
          <w:lang w:val="ru-RU"/>
        </w:rPr>
        <w:t xml:space="preserve"> и административная панель)</w:t>
      </w:r>
    </w:p>
    <w:p w14:paraId="04CA0BBD" w14:textId="4C280858" w:rsidR="009108D1" w:rsidRPr="00A231E9" w:rsidRDefault="00000000" w:rsidP="00A231E9">
      <w:pPr>
        <w:pStyle w:val="ae"/>
        <w:numPr>
          <w:ilvl w:val="0"/>
          <w:numId w:val="12"/>
        </w:numPr>
        <w:rPr>
          <w:rFonts w:cs="Times New Roman"/>
          <w:lang w:val="ru-RU"/>
        </w:rPr>
      </w:pPr>
      <w:r w:rsidRPr="00A231E9">
        <w:rPr>
          <w:rFonts w:cs="Times New Roman"/>
        </w:rPr>
        <w:t>Django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Admin</w:t>
      </w:r>
      <w:r w:rsidRPr="00A231E9">
        <w:rPr>
          <w:rFonts w:cs="Times New Roman"/>
          <w:lang w:val="ru-RU"/>
        </w:rPr>
        <w:t xml:space="preserve"> (создание/редактирование категорий, товаров и их вариаций)</w:t>
      </w:r>
    </w:p>
    <w:p w14:paraId="56311073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Хранение данных на клиенте:</w:t>
      </w:r>
    </w:p>
    <w:p w14:paraId="3350EDDC" w14:textId="2375768D" w:rsidR="009108D1" w:rsidRPr="00A231E9" w:rsidRDefault="00000000" w:rsidP="00A231E9">
      <w:pPr>
        <w:pStyle w:val="ae"/>
        <w:numPr>
          <w:ilvl w:val="0"/>
          <w:numId w:val="11"/>
        </w:numPr>
        <w:rPr>
          <w:rFonts w:cs="Times New Roman"/>
          <w:lang w:val="ru-RU"/>
        </w:rPr>
      </w:pPr>
      <w:proofErr w:type="spellStart"/>
      <w:r w:rsidRPr="00A231E9">
        <w:rPr>
          <w:rFonts w:cs="Times New Roman"/>
        </w:rPr>
        <w:t>localStorage</w:t>
      </w:r>
      <w:proofErr w:type="spellEnd"/>
      <w:r w:rsidRPr="00A231E9">
        <w:rPr>
          <w:rFonts w:cs="Times New Roman"/>
          <w:lang w:val="ru-RU"/>
        </w:rPr>
        <w:t xml:space="preserve"> используется для сохранения состояния кнопки «избранное» и данных электронной таблицы (задания).</w:t>
      </w:r>
    </w:p>
    <w:p w14:paraId="42C1E1D8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lastRenderedPageBreak/>
        <w:t>3. Структура репозитория</w:t>
      </w:r>
    </w:p>
    <w:p w14:paraId="2301FBE7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Репозиторий организован в виде трех папок:</w:t>
      </w:r>
    </w:p>
    <w:p w14:paraId="1E299DFE" w14:textId="54758F7B" w:rsidR="009108D1" w:rsidRPr="00A231E9" w:rsidRDefault="00000000" w:rsidP="00A231E9">
      <w:pPr>
        <w:pStyle w:val="ae"/>
        <w:numPr>
          <w:ilvl w:val="0"/>
          <w:numId w:val="11"/>
        </w:numPr>
        <w:rPr>
          <w:rFonts w:cs="Times New Roman"/>
          <w:lang w:val="ru-RU"/>
        </w:rPr>
      </w:pP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 xml:space="preserve"> - серверная часть на </w:t>
      </w:r>
      <w:r w:rsidRPr="00A231E9">
        <w:rPr>
          <w:rFonts w:cs="Times New Roman"/>
        </w:rPr>
        <w:t>Django</w:t>
      </w:r>
      <w:r w:rsidRPr="00A231E9">
        <w:rPr>
          <w:rFonts w:cs="Times New Roman"/>
          <w:lang w:val="ru-RU"/>
        </w:rPr>
        <w:t>.</w:t>
      </w:r>
    </w:p>
    <w:p w14:paraId="3D9EE148" w14:textId="66A0EEC1" w:rsidR="009108D1" w:rsidRPr="00A231E9" w:rsidRDefault="00000000" w:rsidP="00A231E9">
      <w:pPr>
        <w:pStyle w:val="ae"/>
        <w:numPr>
          <w:ilvl w:val="0"/>
          <w:numId w:val="11"/>
        </w:numPr>
        <w:rPr>
          <w:rFonts w:cs="Times New Roman"/>
          <w:lang w:val="ru-RU"/>
        </w:rPr>
      </w:pPr>
      <w:r w:rsidRPr="00A231E9">
        <w:rPr>
          <w:rFonts w:cs="Times New Roman"/>
        </w:rPr>
        <w:t>frontend</w:t>
      </w:r>
      <w:r w:rsidRPr="00A231E9">
        <w:rPr>
          <w:rFonts w:cs="Times New Roman"/>
          <w:lang w:val="ru-RU"/>
        </w:rPr>
        <w:t xml:space="preserve"> - клиентская часть на </w:t>
      </w:r>
      <w:r w:rsidRPr="00A231E9">
        <w:rPr>
          <w:rFonts w:cs="Times New Roman"/>
        </w:rPr>
        <w:t>React</w:t>
      </w:r>
      <w:r w:rsidRPr="00A231E9">
        <w:rPr>
          <w:rFonts w:cs="Times New Roman"/>
          <w:lang w:val="ru-RU"/>
        </w:rPr>
        <w:t>/</w:t>
      </w:r>
      <w:r w:rsidRPr="00A231E9">
        <w:rPr>
          <w:rFonts w:cs="Times New Roman"/>
        </w:rPr>
        <w:t>Vite</w:t>
      </w:r>
      <w:r w:rsidRPr="00A231E9">
        <w:rPr>
          <w:rFonts w:cs="Times New Roman"/>
          <w:lang w:val="ru-RU"/>
        </w:rPr>
        <w:t>.</w:t>
      </w:r>
    </w:p>
    <w:p w14:paraId="13354FFD" w14:textId="259B0F8F" w:rsidR="009108D1" w:rsidRPr="00A231E9" w:rsidRDefault="00000000" w:rsidP="00A231E9">
      <w:pPr>
        <w:pStyle w:val="ae"/>
        <w:numPr>
          <w:ilvl w:val="0"/>
          <w:numId w:val="11"/>
        </w:numPr>
        <w:rPr>
          <w:rFonts w:cs="Times New Roman"/>
          <w:lang w:val="ru-RU"/>
        </w:rPr>
      </w:pPr>
      <w:r w:rsidRPr="00A231E9">
        <w:rPr>
          <w:rFonts w:cs="Times New Roman"/>
        </w:rPr>
        <w:t>docs</w:t>
      </w:r>
      <w:r w:rsidRPr="00A231E9">
        <w:rPr>
          <w:rFonts w:cs="Times New Roman"/>
          <w:lang w:val="ru-RU"/>
        </w:rPr>
        <w:t xml:space="preserve"> - документация и отчет по практике.</w:t>
      </w:r>
    </w:p>
    <w:p w14:paraId="7F4A65A9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4. Запуск проекта на локальном компьютере (</w:t>
      </w:r>
      <w:r w:rsidRPr="00A231E9">
        <w:rPr>
          <w:rFonts w:ascii="Times New Roman" w:hAnsi="Times New Roman" w:cs="Times New Roman"/>
        </w:rPr>
        <w:t>Windows</w:t>
      </w:r>
      <w:r w:rsidRPr="00A231E9">
        <w:rPr>
          <w:rFonts w:ascii="Times New Roman" w:hAnsi="Times New Roman" w:cs="Times New Roman"/>
          <w:lang w:val="ru-RU"/>
        </w:rPr>
        <w:t xml:space="preserve">, </w:t>
      </w:r>
      <w:r w:rsidRPr="00A231E9">
        <w:rPr>
          <w:rFonts w:ascii="Times New Roman" w:hAnsi="Times New Roman" w:cs="Times New Roman"/>
        </w:rPr>
        <w:t>PowerShell</w:t>
      </w:r>
      <w:r w:rsidRPr="00A231E9">
        <w:rPr>
          <w:rFonts w:ascii="Times New Roman" w:hAnsi="Times New Roman" w:cs="Times New Roman"/>
          <w:lang w:val="ru-RU"/>
        </w:rPr>
        <w:t>)</w:t>
      </w:r>
    </w:p>
    <w:p w14:paraId="642B12E8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Ниже приведена типовая инструкция для запуска на другом ПК. Команды выполняются из </w:t>
      </w:r>
      <w:r w:rsidRPr="00A231E9">
        <w:rPr>
          <w:rFonts w:cs="Times New Roman"/>
        </w:rPr>
        <w:t>PowerShell</w:t>
      </w:r>
      <w:r w:rsidRPr="00A231E9">
        <w:rPr>
          <w:rFonts w:cs="Times New Roman"/>
          <w:lang w:val="ru-RU"/>
        </w:rPr>
        <w:t xml:space="preserve">. Перед началом убедитесь, что установлены </w:t>
      </w:r>
      <w:r w:rsidRPr="00A231E9">
        <w:rPr>
          <w:rFonts w:cs="Times New Roman"/>
        </w:rPr>
        <w:t>Git</w:t>
      </w:r>
      <w:r w:rsidRPr="00A231E9">
        <w:rPr>
          <w:rFonts w:cs="Times New Roman"/>
          <w:lang w:val="ru-RU"/>
        </w:rPr>
        <w:t xml:space="preserve">, </w:t>
      </w:r>
      <w:r w:rsidRPr="00A231E9">
        <w:rPr>
          <w:rFonts w:cs="Times New Roman"/>
        </w:rPr>
        <w:t>Node</w:t>
      </w:r>
      <w:r w:rsidRPr="00A231E9">
        <w:rPr>
          <w:rFonts w:cs="Times New Roman"/>
          <w:lang w:val="ru-RU"/>
        </w:rPr>
        <w:t>.</w:t>
      </w:r>
      <w:proofErr w:type="spellStart"/>
      <w:r w:rsidRPr="00A231E9">
        <w:rPr>
          <w:rFonts w:cs="Times New Roman"/>
        </w:rPr>
        <w:t>js</w:t>
      </w:r>
      <w:proofErr w:type="spellEnd"/>
      <w:r w:rsidRPr="00A231E9">
        <w:rPr>
          <w:rFonts w:cs="Times New Roman"/>
          <w:lang w:val="ru-RU"/>
        </w:rPr>
        <w:t xml:space="preserve"> (</w:t>
      </w:r>
      <w:r w:rsidRPr="00A231E9">
        <w:rPr>
          <w:rFonts w:cs="Times New Roman"/>
        </w:rPr>
        <w:t>LTS</w:t>
      </w:r>
      <w:r w:rsidRPr="00A231E9">
        <w:rPr>
          <w:rFonts w:cs="Times New Roman"/>
          <w:lang w:val="ru-RU"/>
        </w:rPr>
        <w:t xml:space="preserve">) и </w:t>
      </w:r>
      <w:r w:rsidRPr="00A231E9">
        <w:rPr>
          <w:rFonts w:cs="Times New Roman"/>
        </w:rPr>
        <w:t>Python</w:t>
      </w:r>
      <w:r w:rsidRPr="00A231E9">
        <w:rPr>
          <w:rFonts w:cs="Times New Roman"/>
          <w:lang w:val="ru-RU"/>
        </w:rPr>
        <w:t xml:space="preserve"> 3.</w:t>
      </w:r>
      <w:r w:rsidRPr="00A231E9">
        <w:rPr>
          <w:rFonts w:cs="Times New Roman"/>
        </w:rPr>
        <w:t>x</w:t>
      </w:r>
      <w:r w:rsidRPr="00A231E9">
        <w:rPr>
          <w:rFonts w:cs="Times New Roman"/>
          <w:lang w:val="ru-RU"/>
        </w:rPr>
        <w:t xml:space="preserve">, а также что они доступны в </w:t>
      </w:r>
      <w:r w:rsidRPr="00A231E9">
        <w:rPr>
          <w:rFonts w:cs="Times New Roman"/>
        </w:rPr>
        <w:t>PATH</w:t>
      </w:r>
      <w:r w:rsidRPr="00A231E9">
        <w:rPr>
          <w:rFonts w:cs="Times New Roman"/>
          <w:lang w:val="ru-RU"/>
        </w:rPr>
        <w:t>.</w:t>
      </w:r>
    </w:p>
    <w:p w14:paraId="63813AB3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4.1. Клонирование репозитория</w:t>
      </w:r>
    </w:p>
    <w:p w14:paraId="6FB5DEDC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Откройте </w:t>
      </w:r>
      <w:r w:rsidRPr="00A231E9">
        <w:rPr>
          <w:rFonts w:cs="Times New Roman"/>
        </w:rPr>
        <w:t>PowerShell</w:t>
      </w:r>
      <w:r w:rsidRPr="00A231E9">
        <w:rPr>
          <w:rFonts w:cs="Times New Roman"/>
          <w:lang w:val="ru-RU"/>
        </w:rPr>
        <w:t xml:space="preserve"> и выполните:</w:t>
      </w:r>
    </w:p>
    <w:p w14:paraId="2F338519" w14:textId="77777777" w:rsidR="009108D1" w:rsidRPr="00A231E9" w:rsidRDefault="00000000">
      <w:pPr>
        <w:jc w:val="left"/>
        <w:rPr>
          <w:rFonts w:cs="Times New Roman"/>
          <w:lang w:val="ru-RU"/>
        </w:rPr>
      </w:pPr>
      <w:r w:rsidRPr="00A231E9">
        <w:rPr>
          <w:rFonts w:cs="Times New Roman"/>
        </w:rPr>
        <w:t>git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clone</w:t>
      </w:r>
      <w:r w:rsidRPr="00A231E9">
        <w:rPr>
          <w:rFonts w:cs="Times New Roman"/>
          <w:lang w:val="ru-RU"/>
        </w:rPr>
        <w:t xml:space="preserve"> &lt;</w:t>
      </w:r>
      <w:r w:rsidRPr="00A231E9">
        <w:rPr>
          <w:rFonts w:cs="Times New Roman"/>
        </w:rPr>
        <w:t>URL</w:t>
      </w:r>
      <w:r w:rsidRPr="00A231E9">
        <w:rPr>
          <w:rFonts w:cs="Times New Roman"/>
          <w:lang w:val="ru-RU"/>
        </w:rPr>
        <w:t>_ВАШЕГО_РЕПОЗИТОРИЯ&gt;</w:t>
      </w:r>
    </w:p>
    <w:p w14:paraId="6685EE91" w14:textId="77777777" w:rsidR="009108D1" w:rsidRPr="00A231E9" w:rsidRDefault="00000000">
      <w:pPr>
        <w:jc w:val="left"/>
        <w:rPr>
          <w:rFonts w:cs="Times New Roman"/>
          <w:lang w:val="ru-RU"/>
        </w:rPr>
      </w:pPr>
      <w:r w:rsidRPr="00A231E9">
        <w:rPr>
          <w:rFonts w:cs="Times New Roman"/>
        </w:rPr>
        <w:t>cd</w:t>
      </w:r>
      <w:r w:rsidRPr="00A231E9">
        <w:rPr>
          <w:rFonts w:cs="Times New Roman"/>
          <w:lang w:val="ru-RU"/>
        </w:rPr>
        <w:t xml:space="preserve"> &lt;</w:t>
      </w:r>
      <w:proofErr w:type="spellStart"/>
      <w:r w:rsidRPr="00A231E9">
        <w:rPr>
          <w:rFonts w:cs="Times New Roman"/>
          <w:lang w:val="ru-RU"/>
        </w:rPr>
        <w:t>папка_репозитория</w:t>
      </w:r>
      <w:proofErr w:type="spellEnd"/>
      <w:r w:rsidRPr="00A231E9">
        <w:rPr>
          <w:rFonts w:cs="Times New Roman"/>
          <w:lang w:val="ru-RU"/>
        </w:rPr>
        <w:t>&gt;</w:t>
      </w:r>
    </w:p>
    <w:p w14:paraId="3B1E0C63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 xml:space="preserve">4.2. Запуск </w:t>
      </w:r>
      <w:r w:rsidRPr="00A231E9">
        <w:rPr>
          <w:rFonts w:ascii="Times New Roman" w:hAnsi="Times New Roman" w:cs="Times New Roman"/>
        </w:rPr>
        <w:t>backend</w:t>
      </w:r>
      <w:r w:rsidRPr="00A231E9">
        <w:rPr>
          <w:rFonts w:ascii="Times New Roman" w:hAnsi="Times New Roman" w:cs="Times New Roman"/>
          <w:lang w:val="ru-RU"/>
        </w:rPr>
        <w:t xml:space="preserve"> (</w:t>
      </w:r>
      <w:r w:rsidRPr="00A231E9">
        <w:rPr>
          <w:rFonts w:ascii="Times New Roman" w:hAnsi="Times New Roman" w:cs="Times New Roman"/>
        </w:rPr>
        <w:t>Django</w:t>
      </w:r>
      <w:r w:rsidRPr="00A231E9">
        <w:rPr>
          <w:rFonts w:ascii="Times New Roman" w:hAnsi="Times New Roman" w:cs="Times New Roman"/>
          <w:lang w:val="ru-RU"/>
        </w:rPr>
        <w:t>)</w:t>
      </w:r>
    </w:p>
    <w:p w14:paraId="0ACE1865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Перейдите в папку </w:t>
      </w: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 xml:space="preserve"> и создайте виртуальное окружение </w:t>
      </w:r>
      <w:r w:rsidRPr="00A231E9">
        <w:rPr>
          <w:rFonts w:cs="Times New Roman"/>
        </w:rPr>
        <w:t>Python</w:t>
      </w:r>
      <w:r w:rsidRPr="00A231E9">
        <w:rPr>
          <w:rFonts w:cs="Times New Roman"/>
          <w:lang w:val="ru-RU"/>
        </w:rPr>
        <w:t>:</w:t>
      </w:r>
    </w:p>
    <w:p w14:paraId="1F8A99C9" w14:textId="77777777" w:rsidR="009108D1" w:rsidRPr="00A231E9" w:rsidRDefault="00000000">
      <w:pPr>
        <w:jc w:val="left"/>
        <w:rPr>
          <w:rFonts w:cs="Times New Roman"/>
        </w:rPr>
      </w:pPr>
      <w:r w:rsidRPr="00A231E9">
        <w:rPr>
          <w:rFonts w:cs="Times New Roman"/>
        </w:rPr>
        <w:t>cd backend</w:t>
      </w:r>
    </w:p>
    <w:p w14:paraId="233A6540" w14:textId="77777777" w:rsidR="009108D1" w:rsidRPr="00A231E9" w:rsidRDefault="00000000">
      <w:pPr>
        <w:jc w:val="left"/>
        <w:rPr>
          <w:rFonts w:cs="Times New Roman"/>
        </w:rPr>
      </w:pPr>
      <w:r w:rsidRPr="00A231E9">
        <w:rPr>
          <w:rFonts w:cs="Times New Roman"/>
        </w:rPr>
        <w:t>python -m venv venv</w:t>
      </w:r>
    </w:p>
    <w:p w14:paraId="124B08B1" w14:textId="4C62FF82" w:rsidR="009108D1" w:rsidRPr="00A231E9" w:rsidRDefault="00000000">
      <w:pPr>
        <w:rPr>
          <w:rFonts w:cs="Times New Roman"/>
        </w:rPr>
      </w:pPr>
      <w:r w:rsidRPr="00A231E9">
        <w:rPr>
          <w:rFonts w:cs="Times New Roman"/>
          <w:lang w:val="ru-RU"/>
        </w:rPr>
        <w:t>Активируйте</w:t>
      </w:r>
      <w:r w:rsidRPr="00A231E9">
        <w:rPr>
          <w:rFonts w:cs="Times New Roman"/>
        </w:rPr>
        <w:t xml:space="preserve"> </w:t>
      </w:r>
      <w:r w:rsidRPr="00A231E9">
        <w:rPr>
          <w:rFonts w:cs="Times New Roman"/>
          <w:lang w:val="ru-RU"/>
        </w:rPr>
        <w:t>окружение</w:t>
      </w:r>
      <w:r w:rsidR="00A231E9" w:rsidRPr="00A231E9">
        <w:rPr>
          <w:rFonts w:cs="Times New Roman"/>
        </w:rPr>
        <w:t>:</w:t>
      </w:r>
    </w:p>
    <w:p w14:paraId="639929DE" w14:textId="77777777" w:rsidR="009108D1" w:rsidRPr="00A231E9" w:rsidRDefault="00000000">
      <w:pPr>
        <w:jc w:val="left"/>
        <w:rPr>
          <w:rFonts w:cs="Times New Roman"/>
        </w:rPr>
      </w:pPr>
      <w:r w:rsidRPr="00A231E9">
        <w:rPr>
          <w:rFonts w:cs="Times New Roman"/>
        </w:rPr>
        <w:t>.\</w:t>
      </w:r>
      <w:proofErr w:type="spellStart"/>
      <w:r w:rsidRPr="00A231E9">
        <w:rPr>
          <w:rFonts w:cs="Times New Roman"/>
        </w:rPr>
        <w:t>venv</w:t>
      </w:r>
      <w:proofErr w:type="spellEnd"/>
      <w:r w:rsidRPr="00A231E9">
        <w:rPr>
          <w:rFonts w:cs="Times New Roman"/>
        </w:rPr>
        <w:t>\Scripts\Activate.ps1</w:t>
      </w:r>
    </w:p>
    <w:p w14:paraId="05E81300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Установите зависимости и выполните миграции базы данных:</w:t>
      </w:r>
    </w:p>
    <w:p w14:paraId="332DA950" w14:textId="77777777" w:rsidR="009108D1" w:rsidRPr="00A231E9" w:rsidRDefault="00000000">
      <w:pPr>
        <w:jc w:val="left"/>
        <w:rPr>
          <w:rFonts w:cs="Times New Roman"/>
        </w:rPr>
      </w:pPr>
      <w:r w:rsidRPr="00A231E9">
        <w:rPr>
          <w:rFonts w:cs="Times New Roman"/>
        </w:rPr>
        <w:t>pip install -r requirements.txt</w:t>
      </w:r>
    </w:p>
    <w:p w14:paraId="79C53262" w14:textId="77777777" w:rsidR="009108D1" w:rsidRPr="00A231E9" w:rsidRDefault="00000000">
      <w:pPr>
        <w:jc w:val="left"/>
        <w:rPr>
          <w:rFonts w:cs="Times New Roman"/>
        </w:rPr>
      </w:pPr>
      <w:r w:rsidRPr="00A231E9">
        <w:rPr>
          <w:rFonts w:cs="Times New Roman"/>
        </w:rPr>
        <w:t>python manage.py migrate</w:t>
      </w:r>
    </w:p>
    <w:p w14:paraId="1D2ACF04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Создайте администратора (рекомендуется на новом ПК, если база данных создается «с нуля»):</w:t>
      </w:r>
    </w:p>
    <w:p w14:paraId="0E549836" w14:textId="77777777" w:rsidR="009108D1" w:rsidRPr="00A231E9" w:rsidRDefault="00000000">
      <w:pPr>
        <w:jc w:val="left"/>
        <w:rPr>
          <w:rFonts w:cs="Times New Roman"/>
          <w:lang w:val="ru-RU"/>
        </w:rPr>
      </w:pPr>
      <w:r w:rsidRPr="00A231E9">
        <w:rPr>
          <w:rFonts w:cs="Times New Roman"/>
        </w:rPr>
        <w:t>python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manage</w:t>
      </w:r>
      <w:r w:rsidRPr="00A231E9">
        <w:rPr>
          <w:rFonts w:cs="Times New Roman"/>
          <w:lang w:val="ru-RU"/>
        </w:rPr>
        <w:t>.</w:t>
      </w:r>
      <w:proofErr w:type="spellStart"/>
      <w:r w:rsidRPr="00A231E9">
        <w:rPr>
          <w:rFonts w:cs="Times New Roman"/>
        </w:rPr>
        <w:t>py</w:t>
      </w:r>
      <w:proofErr w:type="spellEnd"/>
      <w:r w:rsidRPr="00A231E9">
        <w:rPr>
          <w:rFonts w:cs="Times New Roman"/>
          <w:lang w:val="ru-RU"/>
        </w:rPr>
        <w:t xml:space="preserve"> </w:t>
      </w:r>
      <w:proofErr w:type="spellStart"/>
      <w:r w:rsidRPr="00A231E9">
        <w:rPr>
          <w:rFonts w:cs="Times New Roman"/>
        </w:rPr>
        <w:t>createsuperuser</w:t>
      </w:r>
      <w:proofErr w:type="spellEnd"/>
    </w:p>
    <w:p w14:paraId="5E5FF53B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lastRenderedPageBreak/>
        <w:t>Запустите сервер разработки:</w:t>
      </w:r>
    </w:p>
    <w:p w14:paraId="224FB951" w14:textId="77777777" w:rsidR="009108D1" w:rsidRPr="00A231E9" w:rsidRDefault="00000000">
      <w:pPr>
        <w:jc w:val="left"/>
        <w:rPr>
          <w:rFonts w:cs="Times New Roman"/>
          <w:lang w:val="ru-RU"/>
        </w:rPr>
      </w:pPr>
      <w:r w:rsidRPr="00A231E9">
        <w:rPr>
          <w:rFonts w:cs="Times New Roman"/>
        </w:rPr>
        <w:t>python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manage</w:t>
      </w:r>
      <w:r w:rsidRPr="00A231E9">
        <w:rPr>
          <w:rFonts w:cs="Times New Roman"/>
          <w:lang w:val="ru-RU"/>
        </w:rPr>
        <w:t>.</w:t>
      </w:r>
      <w:proofErr w:type="spellStart"/>
      <w:r w:rsidRPr="00A231E9">
        <w:rPr>
          <w:rFonts w:cs="Times New Roman"/>
        </w:rPr>
        <w:t>py</w:t>
      </w:r>
      <w:proofErr w:type="spellEnd"/>
      <w:r w:rsidRPr="00A231E9">
        <w:rPr>
          <w:rFonts w:cs="Times New Roman"/>
          <w:lang w:val="ru-RU"/>
        </w:rPr>
        <w:t xml:space="preserve"> </w:t>
      </w:r>
      <w:proofErr w:type="spellStart"/>
      <w:r w:rsidRPr="00A231E9">
        <w:rPr>
          <w:rFonts w:cs="Times New Roman"/>
        </w:rPr>
        <w:t>runserver</w:t>
      </w:r>
      <w:proofErr w:type="spellEnd"/>
    </w:p>
    <w:p w14:paraId="67852CF1" w14:textId="2B389B6A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После запуска </w:t>
      </w: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 xml:space="preserve"> будет доступен по адресу </w:t>
      </w:r>
      <w:r w:rsidRPr="00A231E9">
        <w:rPr>
          <w:rFonts w:cs="Times New Roman"/>
        </w:rPr>
        <w:t>http</w:t>
      </w:r>
      <w:r w:rsidRPr="00A231E9">
        <w:rPr>
          <w:rFonts w:cs="Times New Roman"/>
          <w:lang w:val="ru-RU"/>
        </w:rPr>
        <w:t xml:space="preserve">://127.0.0.1:8000/, административная панель - </w:t>
      </w:r>
      <w:r w:rsidRPr="00A231E9">
        <w:rPr>
          <w:rFonts w:cs="Times New Roman"/>
        </w:rPr>
        <w:t>http</w:t>
      </w:r>
      <w:r w:rsidRPr="00A231E9">
        <w:rPr>
          <w:rFonts w:cs="Times New Roman"/>
          <w:lang w:val="ru-RU"/>
        </w:rPr>
        <w:t>://127.0.0.1:8000/</w:t>
      </w:r>
      <w:r w:rsidRPr="00A231E9">
        <w:rPr>
          <w:rFonts w:cs="Times New Roman"/>
        </w:rPr>
        <w:t>admin</w:t>
      </w:r>
      <w:r w:rsidRPr="00A231E9">
        <w:rPr>
          <w:rFonts w:cs="Times New Roman"/>
          <w:lang w:val="ru-RU"/>
        </w:rPr>
        <w:t xml:space="preserve">/. </w:t>
      </w:r>
    </w:p>
    <w:p w14:paraId="7B1A158E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 xml:space="preserve">4.3. Запуск </w:t>
      </w:r>
      <w:r w:rsidRPr="00A231E9">
        <w:rPr>
          <w:rFonts w:ascii="Times New Roman" w:hAnsi="Times New Roman" w:cs="Times New Roman"/>
        </w:rPr>
        <w:t>frontend</w:t>
      </w:r>
      <w:r w:rsidRPr="00A231E9">
        <w:rPr>
          <w:rFonts w:ascii="Times New Roman" w:hAnsi="Times New Roman" w:cs="Times New Roman"/>
          <w:lang w:val="ru-RU"/>
        </w:rPr>
        <w:t xml:space="preserve"> (</w:t>
      </w:r>
      <w:r w:rsidRPr="00A231E9">
        <w:rPr>
          <w:rFonts w:ascii="Times New Roman" w:hAnsi="Times New Roman" w:cs="Times New Roman"/>
        </w:rPr>
        <w:t>React</w:t>
      </w:r>
      <w:r w:rsidRPr="00A231E9">
        <w:rPr>
          <w:rFonts w:ascii="Times New Roman" w:hAnsi="Times New Roman" w:cs="Times New Roman"/>
          <w:lang w:val="ru-RU"/>
        </w:rPr>
        <w:t xml:space="preserve"> + </w:t>
      </w:r>
      <w:r w:rsidRPr="00A231E9">
        <w:rPr>
          <w:rFonts w:ascii="Times New Roman" w:hAnsi="Times New Roman" w:cs="Times New Roman"/>
        </w:rPr>
        <w:t>Vite</w:t>
      </w:r>
      <w:r w:rsidRPr="00A231E9">
        <w:rPr>
          <w:rFonts w:ascii="Times New Roman" w:hAnsi="Times New Roman" w:cs="Times New Roman"/>
          <w:lang w:val="ru-RU"/>
        </w:rPr>
        <w:t>)</w:t>
      </w:r>
    </w:p>
    <w:p w14:paraId="32B9DA07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Откройте второй терминал </w:t>
      </w:r>
      <w:r w:rsidRPr="00A231E9">
        <w:rPr>
          <w:rFonts w:cs="Times New Roman"/>
        </w:rPr>
        <w:t>PowerShell</w:t>
      </w:r>
      <w:r w:rsidRPr="00A231E9">
        <w:rPr>
          <w:rFonts w:cs="Times New Roman"/>
          <w:lang w:val="ru-RU"/>
        </w:rPr>
        <w:t xml:space="preserve">, перейдите в папку </w:t>
      </w:r>
      <w:r w:rsidRPr="00A231E9">
        <w:rPr>
          <w:rFonts w:cs="Times New Roman"/>
        </w:rPr>
        <w:t>frontend</w:t>
      </w:r>
      <w:r w:rsidRPr="00A231E9">
        <w:rPr>
          <w:rFonts w:cs="Times New Roman"/>
          <w:lang w:val="ru-RU"/>
        </w:rPr>
        <w:t xml:space="preserve"> и установите зависимости:</w:t>
      </w:r>
    </w:p>
    <w:p w14:paraId="1EEE18AF" w14:textId="77777777" w:rsidR="009108D1" w:rsidRPr="00A231E9" w:rsidRDefault="00000000">
      <w:pPr>
        <w:jc w:val="left"/>
        <w:rPr>
          <w:rFonts w:cs="Times New Roman"/>
          <w:lang w:val="ru-RU"/>
        </w:rPr>
      </w:pPr>
      <w:r w:rsidRPr="00A231E9">
        <w:rPr>
          <w:rFonts w:cs="Times New Roman"/>
        </w:rPr>
        <w:t>cd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frontend</w:t>
      </w:r>
    </w:p>
    <w:p w14:paraId="2F35B8C2" w14:textId="77777777" w:rsidR="009108D1" w:rsidRPr="00A231E9" w:rsidRDefault="00000000">
      <w:pPr>
        <w:jc w:val="left"/>
        <w:rPr>
          <w:rFonts w:cs="Times New Roman"/>
          <w:lang w:val="ru-RU"/>
        </w:rPr>
      </w:pPr>
      <w:proofErr w:type="spellStart"/>
      <w:r w:rsidRPr="00A231E9">
        <w:rPr>
          <w:rFonts w:cs="Times New Roman"/>
        </w:rPr>
        <w:t>npm</w:t>
      </w:r>
      <w:proofErr w:type="spellEnd"/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install</w:t>
      </w:r>
    </w:p>
    <w:p w14:paraId="3AFDB362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Запустите фронтенд в режиме разработки:</w:t>
      </w:r>
    </w:p>
    <w:p w14:paraId="31D78654" w14:textId="77777777" w:rsidR="009108D1" w:rsidRPr="00A231E9" w:rsidRDefault="00000000">
      <w:pPr>
        <w:jc w:val="left"/>
        <w:rPr>
          <w:rFonts w:cs="Times New Roman"/>
          <w:lang w:val="ru-RU"/>
        </w:rPr>
      </w:pPr>
      <w:proofErr w:type="spellStart"/>
      <w:r w:rsidRPr="00A231E9">
        <w:rPr>
          <w:rFonts w:cs="Times New Roman"/>
        </w:rPr>
        <w:t>npm</w:t>
      </w:r>
      <w:proofErr w:type="spellEnd"/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run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dev</w:t>
      </w:r>
    </w:p>
    <w:p w14:paraId="3449022F" w14:textId="0B08D79F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После запуска </w:t>
      </w:r>
      <w:r w:rsidRPr="00A231E9">
        <w:rPr>
          <w:rFonts w:cs="Times New Roman"/>
        </w:rPr>
        <w:t>frontend</w:t>
      </w:r>
      <w:r w:rsidRPr="00A231E9">
        <w:rPr>
          <w:rFonts w:cs="Times New Roman"/>
          <w:lang w:val="ru-RU"/>
        </w:rPr>
        <w:t xml:space="preserve"> обычно доступен по адресу </w:t>
      </w:r>
      <w:r w:rsidRPr="00A231E9">
        <w:rPr>
          <w:rFonts w:cs="Times New Roman"/>
        </w:rPr>
        <w:t>http</w:t>
      </w:r>
      <w:r w:rsidRPr="00A231E9">
        <w:rPr>
          <w:rFonts w:cs="Times New Roman"/>
          <w:lang w:val="ru-RU"/>
        </w:rPr>
        <w:t>://</w:t>
      </w:r>
      <w:r w:rsidRPr="00A231E9">
        <w:rPr>
          <w:rFonts w:cs="Times New Roman"/>
        </w:rPr>
        <w:t>localhost</w:t>
      </w:r>
      <w:r w:rsidRPr="00A231E9">
        <w:rPr>
          <w:rFonts w:cs="Times New Roman"/>
          <w:lang w:val="ru-RU"/>
        </w:rPr>
        <w:t xml:space="preserve">:5173/. </w:t>
      </w:r>
      <w:r w:rsidRPr="00A231E9">
        <w:rPr>
          <w:rFonts w:cs="Times New Roman"/>
        </w:rPr>
        <w:t>Frontend</w:t>
      </w:r>
      <w:r w:rsidRPr="00A231E9">
        <w:rPr>
          <w:rFonts w:cs="Times New Roman"/>
          <w:lang w:val="ru-RU"/>
        </w:rPr>
        <w:t xml:space="preserve"> обращается к </w:t>
      </w: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 xml:space="preserve"> для получения данных товаров и категорий. Если порт </w:t>
      </w: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 xml:space="preserve"> изменен, адрес </w:t>
      </w:r>
      <w:r w:rsidRPr="00A231E9">
        <w:rPr>
          <w:rFonts w:cs="Times New Roman"/>
        </w:rPr>
        <w:t>API</w:t>
      </w:r>
      <w:r w:rsidRPr="00A231E9">
        <w:rPr>
          <w:rFonts w:cs="Times New Roman"/>
          <w:lang w:val="ru-RU"/>
        </w:rPr>
        <w:t xml:space="preserve"> нужно скорректировать в настройках фронтенда (</w:t>
      </w:r>
      <w:proofErr w:type="spellStart"/>
      <w:r w:rsidR="00A231E9" w:rsidRPr="00A231E9">
        <w:rPr>
          <w:rFonts w:cs="Times New Roman"/>
          <w:lang w:val="ru-RU"/>
        </w:rPr>
        <w:t>vite.config.ts</w:t>
      </w:r>
      <w:proofErr w:type="spellEnd"/>
      <w:r w:rsidR="00A231E9" w:rsidRPr="00A231E9">
        <w:rPr>
          <w:rFonts w:cs="Times New Roman"/>
          <w:lang w:val="ru-RU"/>
        </w:rPr>
        <w:t xml:space="preserve">, </w:t>
      </w:r>
      <w:proofErr w:type="spellStart"/>
      <w:r w:rsidR="00A231E9" w:rsidRPr="00A231E9">
        <w:rPr>
          <w:rFonts w:cs="Times New Roman"/>
          <w:lang w:val="ru-RU"/>
        </w:rPr>
        <w:t>src</w:t>
      </w:r>
      <w:proofErr w:type="spellEnd"/>
      <w:r w:rsidR="00A231E9" w:rsidRPr="00A231E9">
        <w:rPr>
          <w:rFonts w:cs="Times New Roman"/>
          <w:lang w:val="ru-RU"/>
        </w:rPr>
        <w:t>\</w:t>
      </w:r>
      <w:proofErr w:type="spellStart"/>
      <w:r w:rsidR="00A231E9" w:rsidRPr="00A231E9">
        <w:rPr>
          <w:rFonts w:cs="Times New Roman"/>
          <w:lang w:val="ru-RU"/>
        </w:rPr>
        <w:t>shared</w:t>
      </w:r>
      <w:proofErr w:type="spellEnd"/>
      <w:r w:rsidR="00A231E9" w:rsidRPr="00A231E9">
        <w:rPr>
          <w:rFonts w:cs="Times New Roman"/>
          <w:lang w:val="ru-RU"/>
        </w:rPr>
        <w:t>\</w:t>
      </w:r>
      <w:proofErr w:type="spellStart"/>
      <w:r w:rsidR="00A231E9" w:rsidRPr="00A231E9">
        <w:rPr>
          <w:rFonts w:cs="Times New Roman"/>
          <w:lang w:val="ru-RU"/>
        </w:rPr>
        <w:t>api</w:t>
      </w:r>
      <w:proofErr w:type="spellEnd"/>
      <w:r w:rsidR="00A231E9" w:rsidRPr="00A231E9">
        <w:rPr>
          <w:rFonts w:cs="Times New Roman"/>
          <w:lang w:val="ru-RU"/>
        </w:rPr>
        <w:t>\</w:t>
      </w:r>
      <w:proofErr w:type="spellStart"/>
      <w:r w:rsidR="00A231E9" w:rsidRPr="00A231E9">
        <w:rPr>
          <w:rFonts w:cs="Times New Roman"/>
          <w:lang w:val="ru-RU"/>
        </w:rPr>
        <w:t>productsApi.ts</w:t>
      </w:r>
      <w:proofErr w:type="spellEnd"/>
      <w:r w:rsidRPr="00A231E9">
        <w:rPr>
          <w:rFonts w:cs="Times New Roman"/>
          <w:lang w:val="ru-RU"/>
        </w:rPr>
        <w:t>).</w:t>
      </w:r>
    </w:p>
    <w:p w14:paraId="6FE58B5B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 xml:space="preserve">5. Навигация и общий </w:t>
      </w:r>
      <w:r w:rsidRPr="00A231E9">
        <w:rPr>
          <w:rFonts w:ascii="Times New Roman" w:hAnsi="Times New Roman" w:cs="Times New Roman"/>
        </w:rPr>
        <w:t>UI</w:t>
      </w:r>
    </w:p>
    <w:p w14:paraId="54200A6F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Шапка (</w:t>
      </w:r>
      <w:r w:rsidRPr="00A231E9">
        <w:rPr>
          <w:rFonts w:cs="Times New Roman"/>
        </w:rPr>
        <w:t>header</w:t>
      </w:r>
      <w:r w:rsidRPr="00A231E9">
        <w:rPr>
          <w:rFonts w:cs="Times New Roman"/>
          <w:lang w:val="ru-RU"/>
        </w:rPr>
        <w:t>) и подвал (</w:t>
      </w:r>
      <w:r w:rsidRPr="00A231E9">
        <w:rPr>
          <w:rFonts w:cs="Times New Roman"/>
        </w:rPr>
        <w:t>footer</w:t>
      </w:r>
      <w:r w:rsidRPr="00A231E9">
        <w:rPr>
          <w:rFonts w:cs="Times New Roman"/>
          <w:lang w:val="ru-RU"/>
        </w:rPr>
        <w:t>) отображаются на всех страницах. Шапка закреплена в верхней части экрана и остается видимой при прокрутке.</w:t>
      </w:r>
    </w:p>
    <w:p w14:paraId="6C3D1F36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Под шапкой реализована история переходов по страницам. Она отображает цепочку посещенных разделов и текущую страницу. Любой предыдущий элемент в истории </w:t>
      </w:r>
      <w:proofErr w:type="spellStart"/>
      <w:r w:rsidRPr="00A231E9">
        <w:rPr>
          <w:rFonts w:cs="Times New Roman"/>
          <w:lang w:val="ru-RU"/>
        </w:rPr>
        <w:t>кликабелен</w:t>
      </w:r>
      <w:proofErr w:type="spellEnd"/>
      <w:r w:rsidRPr="00A231E9">
        <w:rPr>
          <w:rFonts w:cs="Times New Roman"/>
          <w:lang w:val="ru-RU"/>
        </w:rPr>
        <w:t xml:space="preserve"> и возвращает пользователя назад без ручного поиска по меню.</w:t>
      </w:r>
    </w:p>
    <w:p w14:paraId="7FE3411E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6. Главная страница</w:t>
      </w:r>
    </w:p>
    <w:p w14:paraId="4C460852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Главная страница состоит из нескольких секций, повторяющих структуру макета.</w:t>
      </w:r>
    </w:p>
    <w:p w14:paraId="35BA0556" w14:textId="2521C89C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lastRenderedPageBreak/>
        <w:t>6.1. Первая секция (</w:t>
      </w:r>
      <w:r w:rsidR="00A231E9">
        <w:rPr>
          <w:rFonts w:ascii="Times New Roman" w:hAnsi="Times New Roman" w:cs="Times New Roman"/>
        </w:rPr>
        <w:t>Welcome</w:t>
      </w:r>
      <w:r w:rsidRPr="00A231E9">
        <w:rPr>
          <w:rFonts w:ascii="Times New Roman" w:hAnsi="Times New Roman" w:cs="Times New Roman"/>
          <w:lang w:val="ru-RU"/>
        </w:rPr>
        <w:t>)</w:t>
      </w:r>
    </w:p>
    <w:p w14:paraId="3C6B7C06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В первой секции размещена кнопка </w:t>
      </w:r>
      <w:r w:rsidRPr="00A231E9">
        <w:rPr>
          <w:rFonts w:cs="Times New Roman"/>
        </w:rPr>
        <w:t>Shop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Now</w:t>
      </w:r>
      <w:r w:rsidRPr="00A231E9">
        <w:rPr>
          <w:rFonts w:cs="Times New Roman"/>
          <w:lang w:val="ru-RU"/>
        </w:rPr>
        <w:t xml:space="preserve">. Это отдельный </w:t>
      </w:r>
      <w:r w:rsidRPr="00A231E9">
        <w:rPr>
          <w:rFonts w:cs="Times New Roman"/>
        </w:rPr>
        <w:t>React</w:t>
      </w:r>
      <w:r w:rsidRPr="00A231E9">
        <w:rPr>
          <w:rFonts w:cs="Times New Roman"/>
          <w:lang w:val="ru-RU"/>
        </w:rPr>
        <w:t>-компонент, который принимает цвет как входной параметр. За счет этого один и тот же компонент используется в разных блоках сайта, но визуально может отличаться. Кнопка ведет на страницу каталога.</w:t>
      </w:r>
    </w:p>
    <w:p w14:paraId="0281CC79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6.2. Вторая секция (</w:t>
      </w:r>
      <w:r w:rsidRPr="00A231E9">
        <w:rPr>
          <w:rFonts w:ascii="Times New Roman" w:hAnsi="Times New Roman" w:cs="Times New Roman"/>
        </w:rPr>
        <w:t>Promo</w:t>
      </w:r>
      <w:r w:rsidRPr="00A231E9">
        <w:rPr>
          <w:rFonts w:ascii="Times New Roman" w:hAnsi="Times New Roman" w:cs="Times New Roman"/>
          <w:lang w:val="ru-RU"/>
        </w:rPr>
        <w:t>)</w:t>
      </w:r>
    </w:p>
    <w:p w14:paraId="488DECB6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Во второй секции представлены промо-карточки отдельных товаров. В одной из карточек также используется кнопка </w:t>
      </w:r>
      <w:r w:rsidRPr="00A231E9">
        <w:rPr>
          <w:rFonts w:cs="Times New Roman"/>
        </w:rPr>
        <w:t>Shop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Now</w:t>
      </w:r>
      <w:r w:rsidRPr="00A231E9">
        <w:rPr>
          <w:rFonts w:cs="Times New Roman"/>
          <w:lang w:val="ru-RU"/>
        </w:rPr>
        <w:t>.</w:t>
      </w:r>
    </w:p>
    <w:p w14:paraId="07BEE926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6.3. Третья секция (Категории)</w:t>
      </w:r>
    </w:p>
    <w:p w14:paraId="420317EB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Секция категорий показывает 6 карточек одновременно. Листание выполняется стрелками над блоком или </w:t>
      </w:r>
      <w:proofErr w:type="spellStart"/>
      <w:r w:rsidRPr="00A231E9">
        <w:rPr>
          <w:rFonts w:cs="Times New Roman"/>
          <w:lang w:val="ru-RU"/>
        </w:rPr>
        <w:t>свайпом</w:t>
      </w:r>
      <w:proofErr w:type="spellEnd"/>
      <w:r w:rsidRPr="00A231E9">
        <w:rPr>
          <w:rFonts w:cs="Times New Roman"/>
          <w:lang w:val="ru-RU"/>
        </w:rPr>
        <w:t xml:space="preserve"> мышью. Прокрутка реализована библиотекой </w:t>
      </w:r>
      <w:r w:rsidRPr="00A231E9">
        <w:rPr>
          <w:rFonts w:cs="Times New Roman"/>
        </w:rPr>
        <w:t>Swiper</w:t>
      </w:r>
      <w:r w:rsidRPr="00A231E9">
        <w:rPr>
          <w:rFonts w:cs="Times New Roman"/>
          <w:lang w:val="ru-RU"/>
        </w:rPr>
        <w:t xml:space="preserve">. При выборе категории пользователь попадает в каталог, где отображаются только товары выбранной категории. Привязка товаров к категориям выполняется на </w:t>
      </w: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 xml:space="preserve"> через административную панель.</w:t>
      </w:r>
    </w:p>
    <w:p w14:paraId="0BB9664B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6.4. Четвертая секция (Мини-каталог)</w:t>
      </w:r>
    </w:p>
    <w:p w14:paraId="62960F8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Мини-каталог содержит несколько вкладок. В идеальном варианте вкладки должны показывать разные наборы товаров, но из-за ограниченного количества исходных данных реализовано изменение порядка карточек при переключении вкладок.</w:t>
      </w:r>
    </w:p>
    <w:p w14:paraId="31DDB3E9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6.5. Карточки товаров, популярные товары и секция «скидок»</w:t>
      </w:r>
    </w:p>
    <w:p w14:paraId="214BC8A3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Карточка товара включает изображение, название, цену и кнопку </w:t>
      </w:r>
      <w:r w:rsidRPr="00A231E9">
        <w:rPr>
          <w:rFonts w:cs="Times New Roman"/>
        </w:rPr>
        <w:t>Buy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Now</w:t>
      </w:r>
      <w:r w:rsidRPr="00A231E9">
        <w:rPr>
          <w:rFonts w:cs="Times New Roman"/>
          <w:lang w:val="ru-RU"/>
        </w:rPr>
        <w:t>. По нажатию открывается страница товара, и содержимое страницы зависит от выбранной карточки (данные подгружаются динамически).</w:t>
      </w:r>
    </w:p>
    <w:p w14:paraId="735CEAA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Для всех кнопок на сайте добавлены </w:t>
      </w:r>
      <w:r w:rsidRPr="00A231E9">
        <w:rPr>
          <w:rFonts w:cs="Times New Roman"/>
        </w:rPr>
        <w:t>hover</w:t>
      </w:r>
      <w:r w:rsidRPr="00A231E9">
        <w:rPr>
          <w:rFonts w:cs="Times New Roman"/>
          <w:lang w:val="ru-RU"/>
        </w:rPr>
        <w:t>-эффекты с плавной анимацией (масштабирование и изменение прозрачности).</w:t>
      </w:r>
    </w:p>
    <w:p w14:paraId="4EA22563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lastRenderedPageBreak/>
        <w:t>Секция популярных товаров и промо-блоки построены на одном шаблонном компоненте карточки: визуальные отличия достигаются передачей разных данных (текст, изображения, цвет фона).</w:t>
      </w:r>
    </w:p>
    <w:p w14:paraId="3D812D64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Секция товаров «со скидкой» отображает 4 карточки. Функционал реальных скидок в рамках проекта не реализован: вместо этого блок выбирает случайные 4 товара из общего списка и отображает их как отдельную подборку.</w:t>
      </w:r>
    </w:p>
    <w:p w14:paraId="1FB73AC9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6.6. Анимации</w:t>
      </w:r>
    </w:p>
    <w:p w14:paraId="5356E23F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На главной странице добавлены легкие анимации появления некоторых секций и компонентов (плавный выезд снизу), что делает интерфейс более «живым», не перегружая пользователя.</w:t>
      </w:r>
    </w:p>
    <w:p w14:paraId="473271B0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7. Каталог товаров</w:t>
      </w:r>
    </w:p>
    <w:p w14:paraId="75404EDE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Страница каталога включает блок фильтров и список карточек товаров.</w:t>
      </w:r>
    </w:p>
    <w:p w14:paraId="3F1E83FF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7.1. Фильтры</w:t>
      </w:r>
    </w:p>
    <w:p w14:paraId="10BAB677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Левая панель фильтров реализована на уровне интерфейса: блоки можно раскрывать и сворачивать с плавной анимацией, а пункты можно отмечать галочками. При этом реальная фильтрация по этим пунктам не выполняется.</w:t>
      </w:r>
    </w:p>
    <w:p w14:paraId="65F6AB20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Над списком карточек расположен рабочий фильтр сортировки:</w:t>
      </w:r>
    </w:p>
    <w:p w14:paraId="430FD7CC" w14:textId="256C5150" w:rsidR="009108D1" w:rsidRPr="007E272A" w:rsidRDefault="00000000" w:rsidP="007E272A">
      <w:pPr>
        <w:pStyle w:val="ae"/>
        <w:numPr>
          <w:ilvl w:val="0"/>
          <w:numId w:val="20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По рейтингу - возвращает товары в исходный порядок (система рейтинга в проекте не реализована).</w:t>
      </w:r>
    </w:p>
    <w:p w14:paraId="51D67989" w14:textId="6A2B3999" w:rsidR="009108D1" w:rsidRPr="007E272A" w:rsidRDefault="00000000" w:rsidP="007E272A">
      <w:pPr>
        <w:pStyle w:val="ae"/>
        <w:numPr>
          <w:ilvl w:val="0"/>
          <w:numId w:val="20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По убыванию цены - сортирует карточки по цене от большей к меньшей.</w:t>
      </w:r>
    </w:p>
    <w:p w14:paraId="2C01611A" w14:textId="1725F94F" w:rsidR="009108D1" w:rsidRPr="007E272A" w:rsidRDefault="00000000" w:rsidP="007E272A">
      <w:pPr>
        <w:pStyle w:val="ae"/>
        <w:numPr>
          <w:ilvl w:val="0"/>
          <w:numId w:val="20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По возрастанию цены - сортирует карточки по цене от меньшей к большей.</w:t>
      </w:r>
    </w:p>
    <w:p w14:paraId="4BF6DE3D" w14:textId="77777777" w:rsidR="009108D1" w:rsidRPr="007E272A" w:rsidRDefault="00000000" w:rsidP="007E272A">
      <w:pPr>
        <w:pStyle w:val="ae"/>
        <w:numPr>
          <w:ilvl w:val="0"/>
          <w:numId w:val="20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Набор отображаемых пунктов фильтра зависит от способа входа в каталог:</w:t>
      </w:r>
    </w:p>
    <w:p w14:paraId="58B8A20D" w14:textId="14DA0A9E" w:rsidR="009108D1" w:rsidRPr="007E272A" w:rsidRDefault="00000000" w:rsidP="007E272A">
      <w:pPr>
        <w:pStyle w:val="ae"/>
        <w:numPr>
          <w:ilvl w:val="0"/>
          <w:numId w:val="20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 xml:space="preserve">Если перейти через </w:t>
      </w:r>
      <w:r w:rsidRPr="007E272A">
        <w:rPr>
          <w:rFonts w:cs="Times New Roman"/>
        </w:rPr>
        <w:t>Shop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Now</w:t>
      </w:r>
      <w:r w:rsidRPr="007E272A">
        <w:rPr>
          <w:rFonts w:cs="Times New Roman"/>
          <w:lang w:val="ru-RU"/>
        </w:rPr>
        <w:t xml:space="preserve"> с главной страницы - показываются фильтры для всех категорий.</w:t>
      </w:r>
    </w:p>
    <w:p w14:paraId="3E2DA909" w14:textId="2C41BCA9" w:rsidR="009108D1" w:rsidRPr="007E272A" w:rsidRDefault="00000000" w:rsidP="007E272A">
      <w:pPr>
        <w:pStyle w:val="ae"/>
        <w:numPr>
          <w:ilvl w:val="0"/>
          <w:numId w:val="20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lastRenderedPageBreak/>
        <w:t>Если перейти из секции категорий - показываются фильтры, относящиеся только к выбранной категории.</w:t>
      </w:r>
    </w:p>
    <w:p w14:paraId="78BA8FB7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Пункты фильтра </w:t>
      </w:r>
      <w:proofErr w:type="spellStart"/>
      <w:r w:rsidRPr="00A231E9">
        <w:rPr>
          <w:rFonts w:cs="Times New Roman"/>
          <w:lang w:val="ru-RU"/>
        </w:rPr>
        <w:t>захардкожены</w:t>
      </w:r>
      <w:proofErr w:type="spellEnd"/>
      <w:r w:rsidRPr="00A231E9">
        <w:rPr>
          <w:rFonts w:cs="Times New Roman"/>
          <w:lang w:val="ru-RU"/>
        </w:rPr>
        <w:t xml:space="preserve"> (не управляются через админ-панель), так как функционал фактической фильтрации по ним не используется.</w:t>
      </w:r>
    </w:p>
    <w:p w14:paraId="28284A54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7.2. Пагинация карточек</w:t>
      </w:r>
    </w:p>
    <w:p w14:paraId="2CB8534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В каталоге реализована постраничная навигация внутри секции товаров: на одной странице отображается не более 9 карточек. Если товаров больше, они распределяются по страницам 2, 3 и далее.</w:t>
      </w:r>
    </w:p>
    <w:p w14:paraId="365EBD2E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Если количество страниц не превышает 5, отображается стандартный набор кнопок, например: </w:t>
      </w:r>
      <w:proofErr w:type="gramStart"/>
      <w:r w:rsidRPr="00A231E9">
        <w:rPr>
          <w:rFonts w:cs="Times New Roman"/>
          <w:lang w:val="ru-RU"/>
        </w:rPr>
        <w:t>&lt; 1</w:t>
      </w:r>
      <w:proofErr w:type="gramEnd"/>
      <w:r w:rsidRPr="00A231E9">
        <w:rPr>
          <w:rFonts w:cs="Times New Roman"/>
          <w:lang w:val="ru-RU"/>
        </w:rPr>
        <w:t xml:space="preserve"> 2 </w:t>
      </w:r>
      <w:proofErr w:type="gramStart"/>
      <w:r w:rsidRPr="00A231E9">
        <w:rPr>
          <w:rFonts w:cs="Times New Roman"/>
          <w:lang w:val="ru-RU"/>
        </w:rPr>
        <w:t>3 &gt;</w:t>
      </w:r>
      <w:proofErr w:type="gramEnd"/>
      <w:r w:rsidRPr="00A231E9">
        <w:rPr>
          <w:rFonts w:cs="Times New Roman"/>
          <w:lang w:val="ru-RU"/>
        </w:rPr>
        <w:t>.</w:t>
      </w:r>
    </w:p>
    <w:p w14:paraId="6B8C5C02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Если страниц больше 5, панель выбора страниц превращается в горизонтальный список на базе </w:t>
      </w:r>
      <w:r w:rsidRPr="00A231E9">
        <w:rPr>
          <w:rFonts w:cs="Times New Roman"/>
        </w:rPr>
        <w:t>Swiper</w:t>
      </w:r>
      <w:r w:rsidRPr="00A231E9">
        <w:rPr>
          <w:rFonts w:cs="Times New Roman"/>
          <w:lang w:val="ru-RU"/>
        </w:rPr>
        <w:t xml:space="preserve"> и работает по следующему принципу:</w:t>
      </w:r>
    </w:p>
    <w:p w14:paraId="02B2B1D1" w14:textId="03EDF5FD" w:rsidR="009108D1" w:rsidRPr="007E272A" w:rsidRDefault="00000000" w:rsidP="007E272A">
      <w:pPr>
        <w:pStyle w:val="ae"/>
        <w:numPr>
          <w:ilvl w:val="0"/>
          <w:numId w:val="19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 xml:space="preserve">По умолчанию видны первые три страницы, затем кнопка «...», затем кнопка последней страницы (например: </w:t>
      </w:r>
      <w:proofErr w:type="gramStart"/>
      <w:r w:rsidRPr="007E272A">
        <w:rPr>
          <w:rFonts w:cs="Times New Roman"/>
          <w:lang w:val="ru-RU"/>
        </w:rPr>
        <w:t>&lt; 1</w:t>
      </w:r>
      <w:proofErr w:type="gramEnd"/>
      <w:r w:rsidRPr="007E272A">
        <w:rPr>
          <w:rFonts w:cs="Times New Roman"/>
          <w:lang w:val="ru-RU"/>
        </w:rPr>
        <w:t xml:space="preserve"> 2 3 ... </w:t>
      </w:r>
      <w:proofErr w:type="gramStart"/>
      <w:r w:rsidRPr="007E272A">
        <w:rPr>
          <w:rFonts w:cs="Times New Roman"/>
          <w:lang w:val="ru-RU"/>
        </w:rPr>
        <w:t>10 &gt;</w:t>
      </w:r>
      <w:proofErr w:type="gramEnd"/>
      <w:r w:rsidRPr="007E272A">
        <w:rPr>
          <w:rFonts w:cs="Times New Roman"/>
          <w:lang w:val="ru-RU"/>
        </w:rPr>
        <w:t>).</w:t>
      </w:r>
    </w:p>
    <w:p w14:paraId="1C5C406C" w14:textId="0FDBFE1F" w:rsidR="009108D1" w:rsidRPr="007E272A" w:rsidRDefault="00000000" w:rsidP="007E272A">
      <w:pPr>
        <w:pStyle w:val="ae"/>
        <w:numPr>
          <w:ilvl w:val="0"/>
          <w:numId w:val="19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Кнопка «...» является активной: при нажатии панель разворачивается и показывает все страницы подряд, сохраняя возможность прокрутки стрелками или колесом мыши.</w:t>
      </w:r>
    </w:p>
    <w:p w14:paraId="1A202A22" w14:textId="645643DD" w:rsidR="009108D1" w:rsidRPr="007E272A" w:rsidRDefault="00000000" w:rsidP="007E272A">
      <w:pPr>
        <w:pStyle w:val="ae"/>
        <w:numPr>
          <w:ilvl w:val="0"/>
          <w:numId w:val="19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Пока «...» не раскрыто, стрелками прокручиваются только первые элементы (1-3), а «...» и последняя страница остаются закрепленными и всегда видимыми.</w:t>
      </w:r>
    </w:p>
    <w:p w14:paraId="5EFD1BFD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Такой подход сохраняет компактность пагинации при большом количестве страниц и при этом оставляет быстрый доступ к последней странице.</w:t>
      </w:r>
    </w:p>
    <w:p w14:paraId="2F27973F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8. Страница товара</w:t>
      </w:r>
    </w:p>
    <w:p w14:paraId="1CE219AA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Страница товара открывается по кнопке </w:t>
      </w:r>
      <w:r w:rsidRPr="00A231E9">
        <w:rPr>
          <w:rFonts w:cs="Times New Roman"/>
        </w:rPr>
        <w:t>Buy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Now</w:t>
      </w:r>
      <w:r w:rsidRPr="00A231E9">
        <w:rPr>
          <w:rFonts w:cs="Times New Roman"/>
          <w:lang w:val="ru-RU"/>
        </w:rPr>
        <w:t xml:space="preserve"> из карточки. Данные на странице зависят от выбранного товара и подгружаются динамически.</w:t>
      </w:r>
    </w:p>
    <w:p w14:paraId="28FF5711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lastRenderedPageBreak/>
        <w:t>8.1. Галерея изображений и просмотр крупно</w:t>
      </w:r>
    </w:p>
    <w:p w14:paraId="66BBE584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Верхняя часть страницы включает одну большую (активную) фотографию и вертикальный список миниатюр слева.</w:t>
      </w:r>
    </w:p>
    <w:p w14:paraId="5160D796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При выборе миниатюры происходит «обмен»: выбранная миниатюра становится активной, а предыдущая активная фотография перемещается в список миниатюр. Активная миниатюра всегда располагается первой и отображается полностью непрозрачной, остальные миниатюры - полупрозрачные.</w:t>
      </w:r>
    </w:p>
    <w:p w14:paraId="0B3B7F25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При клике по активной фотографии открывается увеличенный просмотр: изображение фиксируется по центру экрана, появляется белый полупрозрачный оверлей, блокируются прокрутка и клики по остальной странице. Закрытие выполняется кликом по оверлею.</w:t>
      </w:r>
    </w:p>
    <w:p w14:paraId="04896644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8.2. Вариации товара (цвет и память)</w:t>
      </w:r>
    </w:p>
    <w:p w14:paraId="2624FE8B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Товар может иметь несколько цветовых вариантов (например, </w:t>
      </w:r>
      <w:r w:rsidRPr="00A231E9">
        <w:rPr>
          <w:rFonts w:cs="Times New Roman"/>
        </w:rPr>
        <w:t>iPhone</w:t>
      </w:r>
      <w:r w:rsidRPr="00A231E9">
        <w:rPr>
          <w:rFonts w:cs="Times New Roman"/>
          <w:lang w:val="ru-RU"/>
        </w:rPr>
        <w:t xml:space="preserve"> 14 </w:t>
      </w:r>
      <w:r w:rsidRPr="00A231E9">
        <w:rPr>
          <w:rFonts w:cs="Times New Roman"/>
        </w:rPr>
        <w:t>Purple</w:t>
      </w:r>
      <w:r w:rsidRPr="00A231E9">
        <w:rPr>
          <w:rFonts w:cs="Times New Roman"/>
          <w:lang w:val="ru-RU"/>
        </w:rPr>
        <w:t xml:space="preserve"> и </w:t>
      </w:r>
      <w:r w:rsidRPr="00A231E9">
        <w:rPr>
          <w:rFonts w:cs="Times New Roman"/>
        </w:rPr>
        <w:t>iPhone</w:t>
      </w:r>
      <w:r w:rsidRPr="00A231E9">
        <w:rPr>
          <w:rFonts w:cs="Times New Roman"/>
          <w:lang w:val="ru-RU"/>
        </w:rPr>
        <w:t xml:space="preserve"> 14 </w:t>
      </w:r>
      <w:r w:rsidRPr="00A231E9">
        <w:rPr>
          <w:rFonts w:cs="Times New Roman"/>
        </w:rPr>
        <w:t>Gold</w:t>
      </w:r>
      <w:r w:rsidRPr="00A231E9">
        <w:rPr>
          <w:rFonts w:cs="Times New Roman"/>
          <w:lang w:val="ru-RU"/>
        </w:rPr>
        <w:t>). При смене цвета обновляются изображения и название товара, при этом переход на другие страницы не выполняется.</w:t>
      </w:r>
    </w:p>
    <w:p w14:paraId="7445EB0B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Цвета и их вариации задаются через админ-панель: для каждого цвета используется </w:t>
      </w:r>
      <w:r w:rsidRPr="00A231E9">
        <w:rPr>
          <w:rFonts w:cs="Times New Roman"/>
        </w:rPr>
        <w:t>HEX</w:t>
      </w:r>
      <w:r w:rsidRPr="00A231E9">
        <w:rPr>
          <w:rFonts w:cs="Times New Roman"/>
          <w:lang w:val="ru-RU"/>
        </w:rPr>
        <w:t>-код, который должен совпадать между списком доступных цветов и описанием конкретной вариации (важно вводить один и тот же код, включая символ #).</w:t>
      </w:r>
    </w:p>
    <w:p w14:paraId="3956E8F4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Также для товара задаются варианты памяти (до 4 значений). Часть вариантов может быть помечена как недоступная - такие варианты отображаются, но выбрать их нельзя. Активность/неактивность вариантов памяти настраивается через админ-панель.</w:t>
      </w:r>
    </w:p>
    <w:p w14:paraId="5633981B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lastRenderedPageBreak/>
        <w:t>8.3. Характеристики, описание и раскрывающиеся блоки</w:t>
      </w:r>
    </w:p>
    <w:p w14:paraId="145F17E2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Краткие характеристики и условия покупки выполнены в виде повторно используемых компонентов: один и тот же шаблон принимает разные данные (текст и иконки), что упрощает поддержку и развитие страницы.</w:t>
      </w:r>
    </w:p>
    <w:p w14:paraId="1F23E4F0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Короткое описание (один абзац) автоматически сворачивается, если превышает заданную длину. Кнопка </w:t>
      </w:r>
      <w:r w:rsidRPr="00A231E9">
        <w:rPr>
          <w:rFonts w:cs="Times New Roman"/>
        </w:rPr>
        <w:t>more</w:t>
      </w:r>
      <w:r w:rsidRPr="00A231E9">
        <w:rPr>
          <w:rFonts w:cs="Times New Roman"/>
          <w:lang w:val="ru-RU"/>
        </w:rPr>
        <w:t xml:space="preserve"> раскрывает текст плавно до полного объема, а подпись кнопки меняется на </w:t>
      </w:r>
      <w:r w:rsidRPr="00A231E9">
        <w:rPr>
          <w:rFonts w:cs="Times New Roman"/>
        </w:rPr>
        <w:t>Turn</w:t>
      </w:r>
      <w:r w:rsidRPr="00A231E9">
        <w:rPr>
          <w:rFonts w:cs="Times New Roman"/>
          <w:lang w:val="ru-RU"/>
        </w:rPr>
        <w:t>. Повторное нажатие снова сворачивает описание.</w:t>
      </w:r>
    </w:p>
    <w:p w14:paraId="3F1288A1" w14:textId="237EC20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Кнопки </w:t>
      </w:r>
      <w:r w:rsidRPr="00A231E9">
        <w:rPr>
          <w:rFonts w:cs="Times New Roman"/>
        </w:rPr>
        <w:t>Add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to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Wish</w:t>
      </w:r>
      <w:r w:rsidR="00A231E9">
        <w:rPr>
          <w:rFonts w:cs="Times New Roman"/>
        </w:rPr>
        <w:t>l</w:t>
      </w:r>
      <w:r w:rsidRPr="00A231E9">
        <w:rPr>
          <w:rFonts w:cs="Times New Roman"/>
        </w:rPr>
        <w:t>ist</w:t>
      </w:r>
      <w:r w:rsidRPr="00A231E9">
        <w:rPr>
          <w:rFonts w:cs="Times New Roman"/>
          <w:lang w:val="ru-RU"/>
        </w:rPr>
        <w:t xml:space="preserve"> и </w:t>
      </w:r>
      <w:r w:rsidRPr="00A231E9">
        <w:rPr>
          <w:rFonts w:cs="Times New Roman"/>
        </w:rPr>
        <w:t>Add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to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Card</w:t>
      </w:r>
      <w:r w:rsidRPr="00A231E9">
        <w:rPr>
          <w:rFonts w:cs="Times New Roman"/>
          <w:lang w:val="ru-RU"/>
        </w:rPr>
        <w:t xml:space="preserve"> присутствуют в интерфейсе, но не выполняют действий, так как корзина и полноценное избранное в проекте не реализованы.</w:t>
      </w:r>
    </w:p>
    <w:p w14:paraId="4510603B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8.4. Подробное описание товара (</w:t>
      </w:r>
      <w:r w:rsidRPr="00A231E9">
        <w:rPr>
          <w:rFonts w:ascii="Times New Roman" w:hAnsi="Times New Roman" w:cs="Times New Roman"/>
        </w:rPr>
        <w:t>Details</w:t>
      </w:r>
      <w:r w:rsidRPr="00A231E9">
        <w:rPr>
          <w:rFonts w:ascii="Times New Roman" w:hAnsi="Times New Roman" w:cs="Times New Roman"/>
          <w:lang w:val="ru-RU"/>
        </w:rPr>
        <w:t>) и список характеристик</w:t>
      </w:r>
    </w:p>
    <w:p w14:paraId="204885D0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Для каждого товара в админ-панели задается подробное описание: абзац текста и набор характеристик в формате «название - значение». Количество характеристик не ограничено - они выводятся как список (через </w:t>
      </w:r>
      <w:r w:rsidRPr="00A231E9">
        <w:rPr>
          <w:rFonts w:cs="Times New Roman"/>
        </w:rPr>
        <w:t>map</w:t>
      </w:r>
      <w:r w:rsidRPr="00A231E9">
        <w:rPr>
          <w:rFonts w:cs="Times New Roman"/>
          <w:lang w:val="ru-RU"/>
        </w:rPr>
        <w:t>).</w:t>
      </w:r>
    </w:p>
    <w:p w14:paraId="19422FE4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Значение характеристики может быть либо строкой, либо списком. Если передан список, элементы выводятся построчно. В админ-панели для ввода списка используется разделитель «;» - этот символ не отображается на странице и служит только для разбиения на элементы.</w:t>
      </w:r>
    </w:p>
    <w:p w14:paraId="1B34019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Если блок </w:t>
      </w:r>
      <w:r w:rsidRPr="00A231E9">
        <w:rPr>
          <w:rFonts w:cs="Times New Roman"/>
        </w:rPr>
        <w:t>Details</w:t>
      </w:r>
      <w:r w:rsidRPr="00A231E9">
        <w:rPr>
          <w:rFonts w:cs="Times New Roman"/>
          <w:lang w:val="ru-RU"/>
        </w:rPr>
        <w:t xml:space="preserve"> становится выше заданного ограничения (из-за большого текста или большого количества характеристик), он автоматически обрезается и внизу появляется кнопка </w:t>
      </w:r>
      <w:r w:rsidRPr="00A231E9">
        <w:rPr>
          <w:rFonts w:cs="Times New Roman"/>
        </w:rPr>
        <w:t>View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More</w:t>
      </w:r>
      <w:r w:rsidRPr="00A231E9">
        <w:rPr>
          <w:rFonts w:cs="Times New Roman"/>
          <w:lang w:val="ru-RU"/>
        </w:rPr>
        <w:t xml:space="preserve">. По нажатию блок разворачивается полностью, кнопка меняет подпись на </w:t>
      </w:r>
      <w:r w:rsidRPr="00A231E9">
        <w:rPr>
          <w:rFonts w:cs="Times New Roman"/>
        </w:rPr>
        <w:t>Turn</w:t>
      </w:r>
      <w:r w:rsidRPr="00A231E9">
        <w:rPr>
          <w:rFonts w:cs="Times New Roman"/>
          <w:lang w:val="ru-RU"/>
        </w:rPr>
        <w:t xml:space="preserve"> и при повторном клике снова сворачивает блок. Все переходы сопровождаются плавными анимациями.</w:t>
      </w:r>
    </w:p>
    <w:p w14:paraId="352CD2F2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lastRenderedPageBreak/>
        <w:t>9. Локальное «избранное» (сердечко на карточке)</w:t>
      </w:r>
    </w:p>
    <w:p w14:paraId="13A55B65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На карточке товара есть кнопка в виде сердечка. Полноценный раздел «избранное» не реализован, но состояние кнопки работает корректно: при нажатии сердечко становится красным с плавной анимацией и сохраняет состояние после обновления страницы.</w:t>
      </w:r>
    </w:p>
    <w:p w14:paraId="49AFDE20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Сохранение выполнено через </w:t>
      </w:r>
      <w:proofErr w:type="spellStart"/>
      <w:r w:rsidRPr="00A231E9">
        <w:rPr>
          <w:rFonts w:cs="Times New Roman"/>
        </w:rPr>
        <w:t>localStorage</w:t>
      </w:r>
      <w:proofErr w:type="spellEnd"/>
      <w:r w:rsidRPr="00A231E9">
        <w:rPr>
          <w:rFonts w:cs="Times New Roman"/>
          <w:lang w:val="ru-RU"/>
        </w:rPr>
        <w:t xml:space="preserve">. Для корректной привязки состояния каждому товару назначается уникальный </w:t>
      </w:r>
      <w:r w:rsidRPr="00A231E9">
        <w:rPr>
          <w:rFonts w:cs="Times New Roman"/>
        </w:rPr>
        <w:t>id</w:t>
      </w:r>
      <w:r w:rsidRPr="00A231E9">
        <w:rPr>
          <w:rFonts w:cs="Times New Roman"/>
          <w:lang w:val="ru-RU"/>
        </w:rPr>
        <w:t xml:space="preserve"> в админ-панели.</w:t>
      </w:r>
    </w:p>
    <w:p w14:paraId="7AE94072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10. Страница «Задания» (практика)</w:t>
      </w:r>
    </w:p>
    <w:p w14:paraId="615A58E9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Раздел «Задания» содержит реализацию упражнений по материалам учебного курса (ссылка указана на титульной странице). Задания выполнены на </w:t>
      </w:r>
      <w:r w:rsidRPr="00A231E9">
        <w:rPr>
          <w:rFonts w:cs="Times New Roman"/>
        </w:rPr>
        <w:t>JavaScript</w:t>
      </w:r>
      <w:r w:rsidRPr="00A231E9">
        <w:rPr>
          <w:rFonts w:cs="Times New Roman"/>
          <w:lang w:val="ru-RU"/>
        </w:rPr>
        <w:t>/</w:t>
      </w:r>
      <w:r w:rsidRPr="00A231E9">
        <w:rPr>
          <w:rFonts w:cs="Times New Roman"/>
        </w:rPr>
        <w:t>TypeScript</w:t>
      </w:r>
      <w:r w:rsidRPr="00A231E9">
        <w:rPr>
          <w:rFonts w:cs="Times New Roman"/>
          <w:lang w:val="ru-RU"/>
        </w:rPr>
        <w:t xml:space="preserve"> и стилистически приведены к общему оформлению сайта.</w:t>
      </w:r>
    </w:p>
    <w:p w14:paraId="6211DA74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10.1. Случайный цвет прямоугольника</w:t>
      </w:r>
    </w:p>
    <w:p w14:paraId="61F67EFD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Пользователь задает ширину и высоту прямоугольника в двух числовых полях. Кнопка «Случайный цвет» устанавливает прямоугольнику случайный цвет фона.</w:t>
      </w:r>
    </w:p>
    <w:p w14:paraId="48728A80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 xml:space="preserve">10.2. Оформление заказа + </w:t>
      </w:r>
      <w:proofErr w:type="spellStart"/>
      <w:r w:rsidRPr="00A231E9">
        <w:rPr>
          <w:rFonts w:ascii="Times New Roman" w:hAnsi="Times New Roman" w:cs="Times New Roman"/>
          <w:lang w:val="ru-RU"/>
        </w:rPr>
        <w:t>Яндекс.Карты</w:t>
      </w:r>
      <w:proofErr w:type="spellEnd"/>
    </w:p>
    <w:p w14:paraId="6D381B20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Форма заказа включает обязательные поля ФИО, телефон и </w:t>
      </w:r>
      <w:r w:rsidRPr="00A231E9">
        <w:rPr>
          <w:rFonts w:cs="Times New Roman"/>
        </w:rPr>
        <w:t>e</w:t>
      </w:r>
      <w:r w:rsidRPr="00A231E9">
        <w:rPr>
          <w:rFonts w:cs="Times New Roman"/>
          <w:lang w:val="ru-RU"/>
        </w:rPr>
        <w:t>-</w:t>
      </w:r>
      <w:r w:rsidRPr="00A231E9">
        <w:rPr>
          <w:rFonts w:cs="Times New Roman"/>
        </w:rPr>
        <w:t>mail</w:t>
      </w:r>
      <w:r w:rsidRPr="00A231E9">
        <w:rPr>
          <w:rFonts w:cs="Times New Roman"/>
          <w:lang w:val="ru-RU"/>
        </w:rPr>
        <w:t>, поле комментария и интерактивную карту с меткой доставки.</w:t>
      </w:r>
    </w:p>
    <w:p w14:paraId="1C759788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Проверки формы:</w:t>
      </w:r>
    </w:p>
    <w:p w14:paraId="66430E73" w14:textId="1829A599" w:rsidR="009108D1" w:rsidRPr="007E272A" w:rsidRDefault="00000000" w:rsidP="007E272A">
      <w:pPr>
        <w:pStyle w:val="ae"/>
        <w:numPr>
          <w:ilvl w:val="0"/>
          <w:numId w:val="18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Телефон: разрешен ввод только цифр; максимальная длина - 11 символов. Если символов меньше, при отправке показывается ошибка.</w:t>
      </w:r>
    </w:p>
    <w:p w14:paraId="358E4E02" w14:textId="09B2C3D1" w:rsidR="009108D1" w:rsidRPr="007E272A" w:rsidRDefault="00000000" w:rsidP="007E272A">
      <w:pPr>
        <w:pStyle w:val="ae"/>
        <w:numPr>
          <w:ilvl w:val="0"/>
          <w:numId w:val="18"/>
        </w:numPr>
        <w:rPr>
          <w:rFonts w:cs="Times New Roman"/>
          <w:lang w:val="ru-RU"/>
        </w:rPr>
      </w:pPr>
      <w:r w:rsidRPr="007E272A">
        <w:rPr>
          <w:rFonts w:cs="Times New Roman"/>
        </w:rPr>
        <w:t>E</w:t>
      </w:r>
      <w:r w:rsidRPr="007E272A">
        <w:rPr>
          <w:rFonts w:cs="Times New Roman"/>
          <w:lang w:val="ru-RU"/>
        </w:rPr>
        <w:t>-</w:t>
      </w:r>
      <w:r w:rsidRPr="007E272A">
        <w:rPr>
          <w:rFonts w:cs="Times New Roman"/>
        </w:rPr>
        <w:t>mail</w:t>
      </w:r>
      <w:r w:rsidRPr="007E272A">
        <w:rPr>
          <w:rFonts w:cs="Times New Roman"/>
          <w:lang w:val="ru-RU"/>
        </w:rPr>
        <w:t>: при отправке проверяется корректная структура с символом @ (текст должен быть и до @, и после @). Пробелы запрещены.</w:t>
      </w:r>
    </w:p>
    <w:p w14:paraId="2F5382B6" w14:textId="028D6758" w:rsidR="009108D1" w:rsidRPr="007E272A" w:rsidRDefault="00000000" w:rsidP="007E272A">
      <w:pPr>
        <w:pStyle w:val="ae"/>
        <w:numPr>
          <w:ilvl w:val="0"/>
          <w:numId w:val="18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Комментарий: необязательное поле, ограничение - 500 символов.</w:t>
      </w:r>
    </w:p>
    <w:p w14:paraId="31CA4DBE" w14:textId="77777777" w:rsidR="009108D1" w:rsidRPr="007E272A" w:rsidRDefault="00000000" w:rsidP="007E272A">
      <w:pPr>
        <w:pStyle w:val="ae"/>
        <w:numPr>
          <w:ilvl w:val="0"/>
          <w:numId w:val="18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 xml:space="preserve">Компонент </w:t>
      </w:r>
      <w:proofErr w:type="spellStart"/>
      <w:r w:rsidRPr="007E272A">
        <w:rPr>
          <w:rFonts w:cs="Times New Roman"/>
          <w:lang w:val="ru-RU"/>
        </w:rPr>
        <w:t>Яндекс.Карт</w:t>
      </w:r>
      <w:proofErr w:type="spellEnd"/>
      <w:r w:rsidRPr="007E272A">
        <w:rPr>
          <w:rFonts w:cs="Times New Roman"/>
          <w:lang w:val="ru-RU"/>
        </w:rPr>
        <w:t xml:space="preserve"> позволяет перемещать карту и устанавливать метку места доставки.</w:t>
      </w:r>
    </w:p>
    <w:p w14:paraId="391552C2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lastRenderedPageBreak/>
        <w:t xml:space="preserve">10.3. Таблица товаров из </w:t>
      </w:r>
      <w:r w:rsidRPr="00A231E9">
        <w:rPr>
          <w:rFonts w:ascii="Times New Roman" w:hAnsi="Times New Roman" w:cs="Times New Roman"/>
        </w:rPr>
        <w:t>JSON</w:t>
      </w:r>
      <w:r w:rsidRPr="00A231E9">
        <w:rPr>
          <w:rFonts w:ascii="Times New Roman" w:hAnsi="Times New Roman" w:cs="Times New Roman"/>
          <w:lang w:val="ru-RU"/>
        </w:rPr>
        <w:t xml:space="preserve"> + фильтр по диапазону цен</w:t>
      </w:r>
    </w:p>
    <w:p w14:paraId="0214A310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Данные товаров хранятся в </w:t>
      </w:r>
      <w:r w:rsidRPr="00A231E9">
        <w:rPr>
          <w:rFonts w:cs="Times New Roman"/>
        </w:rPr>
        <w:t>JSON</w:t>
      </w:r>
      <w:r w:rsidRPr="00A231E9">
        <w:rPr>
          <w:rFonts w:cs="Times New Roman"/>
          <w:lang w:val="ru-RU"/>
        </w:rPr>
        <w:t>-файле внутри проекта. Таблица считывает данные и выводит их на экран.</w:t>
      </w:r>
    </w:p>
    <w:p w14:paraId="6CC05455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В таблице отображаются количество товара и цена за единицу, а общая сумма рассчитывается автоматически как произведение количества на цену.</w:t>
      </w:r>
    </w:p>
    <w:p w14:paraId="29703193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Над таблицей расположен фильтр диапазона цен за единицу. Товары вне диапазона скрываются. Если подходящих товаров нет, выводится сообщение об отсутствии результатов.</w:t>
      </w:r>
    </w:p>
    <w:p w14:paraId="502AA626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10.4. График загруженности процессора</w:t>
      </w:r>
    </w:p>
    <w:p w14:paraId="0F34E02A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График получает значения загруженности из </w:t>
      </w:r>
      <w:r w:rsidRPr="00A231E9">
        <w:rPr>
          <w:rFonts w:cs="Times New Roman"/>
        </w:rPr>
        <w:t>JSON</w:t>
      </w:r>
      <w:r w:rsidRPr="00A231E9">
        <w:rPr>
          <w:rFonts w:cs="Times New Roman"/>
          <w:lang w:val="ru-RU"/>
        </w:rPr>
        <w:t xml:space="preserve">-файла (реальные данные процессора не считываются). Запросы выполняются каждые 5 секунд, после чего график обновляется. Визуализация реализована через </w:t>
      </w:r>
      <w:r w:rsidRPr="00A231E9">
        <w:rPr>
          <w:rFonts w:cs="Times New Roman"/>
        </w:rPr>
        <w:t>react</w:t>
      </w:r>
      <w:r w:rsidRPr="00A231E9">
        <w:rPr>
          <w:rFonts w:cs="Times New Roman"/>
          <w:lang w:val="ru-RU"/>
        </w:rPr>
        <w:t>-</w:t>
      </w:r>
      <w:proofErr w:type="spellStart"/>
      <w:r w:rsidRPr="00A231E9">
        <w:rPr>
          <w:rFonts w:cs="Times New Roman"/>
        </w:rPr>
        <w:t>chartjs</w:t>
      </w:r>
      <w:proofErr w:type="spellEnd"/>
      <w:r w:rsidRPr="00A231E9">
        <w:rPr>
          <w:rFonts w:cs="Times New Roman"/>
          <w:lang w:val="ru-RU"/>
        </w:rPr>
        <w:t>-2.</w:t>
      </w:r>
    </w:p>
    <w:p w14:paraId="7A88755C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Под графиком выводятся: количество выполненных запросов и процент ошибочных запросов.</w:t>
      </w:r>
    </w:p>
    <w:p w14:paraId="600B3CE9" w14:textId="26922BB0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 xml:space="preserve">10.5. Электронная таблица </w:t>
      </w:r>
    </w:p>
    <w:p w14:paraId="2A2CA577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Таблица позволяет вводить произвольный текст в ячейки без ограничения длины. Кнопки + и - снизу и справа динамически добавляют/удаляют строки и столбцы.</w:t>
      </w:r>
    </w:p>
    <w:p w14:paraId="0DD49283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Если столбцов становится слишком много и таблица выходит за границы контейнера, ширина столбцов уменьшается, что позволяет продолжать добавление без поломки интерфейса.</w:t>
      </w:r>
    </w:p>
    <w:p w14:paraId="2F055B9F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Все введенные значения сохраняются в </w:t>
      </w:r>
      <w:proofErr w:type="spellStart"/>
      <w:r w:rsidRPr="00A231E9">
        <w:rPr>
          <w:rFonts w:cs="Times New Roman"/>
        </w:rPr>
        <w:t>localStorage</w:t>
      </w:r>
      <w:proofErr w:type="spellEnd"/>
      <w:r w:rsidRPr="00A231E9">
        <w:rPr>
          <w:rFonts w:cs="Times New Roman"/>
          <w:lang w:val="ru-RU"/>
        </w:rPr>
        <w:t xml:space="preserve"> и остаются после обновления страницы или перезапуска сайта. Реализация выполнена без дополнительных библиотек.</w:t>
      </w:r>
    </w:p>
    <w:p w14:paraId="7B98A6CB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lastRenderedPageBreak/>
        <w:t>10.6. Счетчик посещений (</w:t>
      </w:r>
      <w:r w:rsidRPr="00A231E9">
        <w:rPr>
          <w:rFonts w:ascii="Times New Roman" w:hAnsi="Times New Roman" w:cs="Times New Roman"/>
        </w:rPr>
        <w:t>hits</w:t>
      </w:r>
      <w:r w:rsidRPr="00A231E9">
        <w:rPr>
          <w:rFonts w:ascii="Times New Roman" w:hAnsi="Times New Roman" w:cs="Times New Roman"/>
          <w:lang w:val="ru-RU"/>
        </w:rPr>
        <w:t>)</w:t>
      </w:r>
    </w:p>
    <w:p w14:paraId="2A43B74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Счетчик увеличивается на 1 при каждом обновлении страницы или повторном заходе пользователя на сайт. Функционал реализован на </w:t>
      </w: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 xml:space="preserve"> (</w:t>
      </w:r>
      <w:r w:rsidRPr="00A231E9">
        <w:rPr>
          <w:rFonts w:cs="Times New Roman"/>
        </w:rPr>
        <w:t>Django</w:t>
      </w:r>
      <w:r w:rsidRPr="00A231E9">
        <w:rPr>
          <w:rFonts w:cs="Times New Roman"/>
          <w:lang w:val="ru-RU"/>
        </w:rPr>
        <w:t>).</w:t>
      </w:r>
    </w:p>
    <w:p w14:paraId="02D9F5AF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11. Административная панель (</w:t>
      </w:r>
      <w:r w:rsidRPr="00A231E9">
        <w:rPr>
          <w:rFonts w:ascii="Times New Roman" w:hAnsi="Times New Roman" w:cs="Times New Roman"/>
        </w:rPr>
        <w:t>Django</w:t>
      </w:r>
      <w:r w:rsidRPr="00A231E9">
        <w:rPr>
          <w:rFonts w:ascii="Times New Roman" w:hAnsi="Times New Roman" w:cs="Times New Roman"/>
          <w:lang w:val="ru-RU"/>
        </w:rPr>
        <w:t xml:space="preserve"> </w:t>
      </w:r>
      <w:r w:rsidRPr="00A231E9">
        <w:rPr>
          <w:rFonts w:ascii="Times New Roman" w:hAnsi="Times New Roman" w:cs="Times New Roman"/>
        </w:rPr>
        <w:t>Admin</w:t>
      </w:r>
      <w:r w:rsidRPr="00A231E9">
        <w:rPr>
          <w:rFonts w:ascii="Times New Roman" w:hAnsi="Times New Roman" w:cs="Times New Roman"/>
          <w:lang w:val="ru-RU"/>
        </w:rPr>
        <w:t>)</w:t>
      </w:r>
    </w:p>
    <w:p w14:paraId="7EB2EF78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Административная панель предназначена для управления контентом сайта: категориями, товарами, их вариациями, описаниями и характеристиками.</w:t>
      </w:r>
    </w:p>
    <w:p w14:paraId="3199D7F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Данные для входа: логин </w:t>
      </w:r>
      <w:r w:rsidRPr="00A231E9">
        <w:rPr>
          <w:rFonts w:cs="Times New Roman"/>
        </w:rPr>
        <w:t>admin</w:t>
      </w:r>
      <w:r w:rsidRPr="00A231E9">
        <w:rPr>
          <w:rFonts w:cs="Times New Roman"/>
          <w:lang w:val="ru-RU"/>
        </w:rPr>
        <w:t xml:space="preserve">, пароль </w:t>
      </w:r>
      <w:r w:rsidRPr="00A231E9">
        <w:rPr>
          <w:rFonts w:cs="Times New Roman"/>
        </w:rPr>
        <w:t>A</w:t>
      </w:r>
      <w:r w:rsidRPr="00A231E9">
        <w:rPr>
          <w:rFonts w:cs="Times New Roman"/>
          <w:lang w:val="ru-RU"/>
        </w:rPr>
        <w:t>123_</w:t>
      </w:r>
      <w:r w:rsidRPr="00A231E9">
        <w:rPr>
          <w:rFonts w:cs="Times New Roman"/>
        </w:rPr>
        <w:t>A</w:t>
      </w:r>
      <w:r w:rsidRPr="00A231E9">
        <w:rPr>
          <w:rFonts w:cs="Times New Roman"/>
          <w:lang w:val="ru-RU"/>
        </w:rPr>
        <w:t xml:space="preserve">123. Если проект запускается на новом ПК с новой базой данных, учетную запись администратора нужно создать командой </w:t>
      </w:r>
      <w:r w:rsidRPr="00A231E9">
        <w:rPr>
          <w:rFonts w:cs="Times New Roman"/>
        </w:rPr>
        <w:t>python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manage</w:t>
      </w:r>
      <w:r w:rsidRPr="00A231E9">
        <w:rPr>
          <w:rFonts w:cs="Times New Roman"/>
          <w:lang w:val="ru-RU"/>
        </w:rPr>
        <w:t>.</w:t>
      </w:r>
      <w:proofErr w:type="spellStart"/>
      <w:r w:rsidRPr="00A231E9">
        <w:rPr>
          <w:rFonts w:cs="Times New Roman"/>
        </w:rPr>
        <w:t>py</w:t>
      </w:r>
      <w:proofErr w:type="spellEnd"/>
      <w:r w:rsidRPr="00A231E9">
        <w:rPr>
          <w:rFonts w:cs="Times New Roman"/>
          <w:lang w:val="ru-RU"/>
        </w:rPr>
        <w:t xml:space="preserve"> </w:t>
      </w:r>
      <w:proofErr w:type="spellStart"/>
      <w:r w:rsidRPr="00A231E9">
        <w:rPr>
          <w:rFonts w:cs="Times New Roman"/>
        </w:rPr>
        <w:t>createsuperuser</w:t>
      </w:r>
      <w:proofErr w:type="spellEnd"/>
      <w:r w:rsidRPr="00A231E9">
        <w:rPr>
          <w:rFonts w:cs="Times New Roman"/>
          <w:lang w:val="ru-RU"/>
        </w:rPr>
        <w:t>.</w:t>
      </w:r>
    </w:p>
    <w:p w14:paraId="75FE0101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11.1. Добавление товара (</w:t>
      </w:r>
      <w:r w:rsidRPr="00A231E9">
        <w:rPr>
          <w:rFonts w:ascii="Times New Roman" w:hAnsi="Times New Roman" w:cs="Times New Roman"/>
        </w:rPr>
        <w:t>Products</w:t>
      </w:r>
      <w:r w:rsidRPr="00A231E9">
        <w:rPr>
          <w:rFonts w:ascii="Times New Roman" w:hAnsi="Times New Roman" w:cs="Times New Roman"/>
          <w:lang w:val="ru-RU"/>
        </w:rPr>
        <w:t xml:space="preserve"> -&gt; </w:t>
      </w:r>
      <w:r w:rsidRPr="00A231E9">
        <w:rPr>
          <w:rFonts w:ascii="Times New Roman" w:hAnsi="Times New Roman" w:cs="Times New Roman"/>
        </w:rPr>
        <w:t>Products</w:t>
      </w:r>
      <w:r w:rsidRPr="00A231E9">
        <w:rPr>
          <w:rFonts w:ascii="Times New Roman" w:hAnsi="Times New Roman" w:cs="Times New Roman"/>
          <w:lang w:val="ru-RU"/>
        </w:rPr>
        <w:t>)</w:t>
      </w:r>
    </w:p>
    <w:p w14:paraId="2C79760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1) В левой панели откройте вкладку </w:t>
      </w:r>
      <w:r w:rsidRPr="00A231E9">
        <w:rPr>
          <w:rFonts w:cs="Times New Roman"/>
        </w:rPr>
        <w:t>Products</w:t>
      </w:r>
      <w:r w:rsidRPr="00A231E9">
        <w:rPr>
          <w:rFonts w:cs="Times New Roman"/>
          <w:lang w:val="ru-RU"/>
        </w:rPr>
        <w:t xml:space="preserve"> и в самом низу выберите пункт </w:t>
      </w:r>
      <w:r w:rsidRPr="00A231E9">
        <w:rPr>
          <w:rFonts w:cs="Times New Roman"/>
        </w:rPr>
        <w:t>Products</w:t>
      </w:r>
      <w:r w:rsidRPr="00A231E9">
        <w:rPr>
          <w:rFonts w:cs="Times New Roman"/>
          <w:lang w:val="ru-RU"/>
        </w:rPr>
        <w:t>. Откроется список уже созданных товаров.</w:t>
      </w:r>
    </w:p>
    <w:p w14:paraId="4AB0DAE8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2) Нажмите кнопку </w:t>
      </w:r>
      <w:r w:rsidRPr="00A231E9">
        <w:rPr>
          <w:rFonts w:cs="Times New Roman"/>
        </w:rPr>
        <w:t>Add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Product</w:t>
      </w:r>
      <w:r w:rsidRPr="00A231E9">
        <w:rPr>
          <w:rFonts w:cs="Times New Roman"/>
          <w:lang w:val="ru-RU"/>
        </w:rPr>
        <w:t xml:space="preserve"> (в правом верхнем углу). Откроется форма создания товара.</w:t>
      </w:r>
    </w:p>
    <w:p w14:paraId="7DCAC840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3) Заполните поля в следующем порядке:</w:t>
      </w:r>
    </w:p>
    <w:p w14:paraId="67713483" w14:textId="5F2733FC" w:rsidR="009108D1" w:rsidRPr="007E272A" w:rsidRDefault="00000000" w:rsidP="007E272A">
      <w:pPr>
        <w:pStyle w:val="ae"/>
        <w:numPr>
          <w:ilvl w:val="0"/>
          <w:numId w:val="17"/>
        </w:numPr>
        <w:rPr>
          <w:rFonts w:cs="Times New Roman"/>
          <w:lang w:val="ru-RU"/>
        </w:rPr>
      </w:pPr>
      <w:r w:rsidRPr="007E272A">
        <w:rPr>
          <w:rFonts w:cs="Times New Roman"/>
        </w:rPr>
        <w:t>id</w:t>
      </w:r>
      <w:r w:rsidRPr="007E272A">
        <w:rPr>
          <w:rFonts w:cs="Times New Roman"/>
          <w:lang w:val="ru-RU"/>
        </w:rPr>
        <w:t xml:space="preserve"> - уникальный ключ товара. Не должен повторяться, не должен содержать пробелов и специальных символов.</w:t>
      </w:r>
    </w:p>
    <w:p w14:paraId="7CF869C4" w14:textId="38370238" w:rsidR="009108D1" w:rsidRPr="007E272A" w:rsidRDefault="00000000" w:rsidP="007E272A">
      <w:pPr>
        <w:pStyle w:val="ae"/>
        <w:numPr>
          <w:ilvl w:val="0"/>
          <w:numId w:val="17"/>
        </w:numPr>
        <w:rPr>
          <w:rFonts w:cs="Times New Roman"/>
          <w:lang w:val="ru-RU"/>
        </w:rPr>
      </w:pPr>
      <w:r w:rsidRPr="007E272A">
        <w:rPr>
          <w:rFonts w:cs="Times New Roman"/>
        </w:rPr>
        <w:t>title</w:t>
      </w:r>
      <w:r w:rsidRPr="007E272A">
        <w:rPr>
          <w:rFonts w:cs="Times New Roman"/>
          <w:lang w:val="ru-RU"/>
        </w:rPr>
        <w:t xml:space="preserve"> - название товара для карточки и страницы товара, например: </w:t>
      </w:r>
      <w:r w:rsidRPr="007E272A">
        <w:rPr>
          <w:rFonts w:cs="Times New Roman"/>
        </w:rPr>
        <w:t>Apple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iPhone</w:t>
      </w:r>
      <w:r w:rsidRPr="007E272A">
        <w:rPr>
          <w:rFonts w:cs="Times New Roman"/>
          <w:lang w:val="ru-RU"/>
        </w:rPr>
        <w:t xml:space="preserve"> 14 </w:t>
      </w:r>
      <w:r w:rsidRPr="007E272A">
        <w:rPr>
          <w:rFonts w:cs="Times New Roman"/>
        </w:rPr>
        <w:t>Pro</w:t>
      </w:r>
      <w:r w:rsidRPr="007E272A">
        <w:rPr>
          <w:rFonts w:cs="Times New Roman"/>
          <w:lang w:val="ru-RU"/>
        </w:rPr>
        <w:t xml:space="preserve"> 128</w:t>
      </w:r>
      <w:r w:rsidRPr="007E272A">
        <w:rPr>
          <w:rFonts w:cs="Times New Roman"/>
        </w:rPr>
        <w:t>GB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Deep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Purple</w:t>
      </w:r>
      <w:r w:rsidRPr="007E272A">
        <w:rPr>
          <w:rFonts w:cs="Times New Roman"/>
          <w:lang w:val="ru-RU"/>
        </w:rPr>
        <w:t xml:space="preserve"> (</w:t>
      </w:r>
      <w:r w:rsidRPr="007E272A">
        <w:rPr>
          <w:rFonts w:cs="Times New Roman"/>
        </w:rPr>
        <w:t>MQ</w:t>
      </w:r>
      <w:r w:rsidRPr="007E272A">
        <w:rPr>
          <w:rFonts w:cs="Times New Roman"/>
          <w:lang w:val="ru-RU"/>
        </w:rPr>
        <w:t>0</w:t>
      </w:r>
      <w:r w:rsidRPr="007E272A">
        <w:rPr>
          <w:rFonts w:cs="Times New Roman"/>
        </w:rPr>
        <w:t>G</w:t>
      </w:r>
      <w:r w:rsidRPr="007E272A">
        <w:rPr>
          <w:rFonts w:cs="Times New Roman"/>
          <w:lang w:val="ru-RU"/>
        </w:rPr>
        <w:t>3).</w:t>
      </w:r>
    </w:p>
    <w:p w14:paraId="60FE7EC9" w14:textId="529F234D" w:rsidR="009108D1" w:rsidRPr="007E272A" w:rsidRDefault="00000000" w:rsidP="007E272A">
      <w:pPr>
        <w:pStyle w:val="ae"/>
        <w:numPr>
          <w:ilvl w:val="0"/>
          <w:numId w:val="17"/>
        </w:numPr>
        <w:rPr>
          <w:rFonts w:cs="Times New Roman"/>
          <w:lang w:val="ru-RU"/>
        </w:rPr>
      </w:pPr>
      <w:r w:rsidRPr="007E272A">
        <w:rPr>
          <w:rFonts w:cs="Times New Roman"/>
        </w:rPr>
        <w:t>category</w:t>
      </w:r>
      <w:r w:rsidRPr="007E272A">
        <w:rPr>
          <w:rFonts w:cs="Times New Roman"/>
          <w:lang w:val="ru-RU"/>
        </w:rPr>
        <w:t xml:space="preserve"> - выбор категории из уже созданных (привязка товара к разделу каталога).</w:t>
      </w:r>
    </w:p>
    <w:p w14:paraId="1E52C528" w14:textId="0E4F0387" w:rsidR="009108D1" w:rsidRPr="007E272A" w:rsidRDefault="00000000" w:rsidP="007E272A">
      <w:pPr>
        <w:pStyle w:val="ae"/>
        <w:numPr>
          <w:ilvl w:val="0"/>
          <w:numId w:val="17"/>
        </w:numPr>
        <w:rPr>
          <w:rFonts w:cs="Times New Roman"/>
          <w:lang w:val="ru-RU"/>
        </w:rPr>
      </w:pPr>
      <w:r w:rsidRPr="007E272A">
        <w:rPr>
          <w:rFonts w:cs="Times New Roman"/>
        </w:rPr>
        <w:t>Sale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Price</w:t>
      </w:r>
      <w:r w:rsidRPr="007E272A">
        <w:rPr>
          <w:rFonts w:cs="Times New Roman"/>
          <w:lang w:val="ru-RU"/>
        </w:rPr>
        <w:t xml:space="preserve"> - актуальная цена (используется в карточке и на странице товара).</w:t>
      </w:r>
    </w:p>
    <w:p w14:paraId="686244BA" w14:textId="25D42633" w:rsidR="009108D1" w:rsidRPr="007E272A" w:rsidRDefault="00000000" w:rsidP="007E272A">
      <w:pPr>
        <w:pStyle w:val="ae"/>
        <w:numPr>
          <w:ilvl w:val="0"/>
          <w:numId w:val="17"/>
        </w:numPr>
        <w:rPr>
          <w:rFonts w:cs="Times New Roman"/>
          <w:lang w:val="ru-RU"/>
        </w:rPr>
      </w:pPr>
      <w:r w:rsidRPr="007E272A">
        <w:rPr>
          <w:rFonts w:cs="Times New Roman"/>
        </w:rPr>
        <w:t>Full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Price</w:t>
      </w:r>
      <w:r w:rsidRPr="007E272A">
        <w:rPr>
          <w:rFonts w:cs="Times New Roman"/>
          <w:lang w:val="ru-RU"/>
        </w:rPr>
        <w:t xml:space="preserve"> - «старая» цена. Отображается как полупрозрачный перечеркнутый текст рядом с </w:t>
      </w:r>
      <w:r w:rsidRPr="007E272A">
        <w:rPr>
          <w:rFonts w:cs="Times New Roman"/>
        </w:rPr>
        <w:t>Sale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Price</w:t>
      </w:r>
      <w:r w:rsidRPr="007E272A">
        <w:rPr>
          <w:rFonts w:cs="Times New Roman"/>
          <w:lang w:val="ru-RU"/>
        </w:rPr>
        <w:t xml:space="preserve"> на странице товара.</w:t>
      </w:r>
    </w:p>
    <w:p w14:paraId="1CF3926D" w14:textId="279BDDF2" w:rsidR="009108D1" w:rsidRPr="007E272A" w:rsidRDefault="00000000" w:rsidP="007E272A">
      <w:pPr>
        <w:pStyle w:val="ae"/>
        <w:numPr>
          <w:ilvl w:val="0"/>
          <w:numId w:val="17"/>
        </w:numPr>
        <w:rPr>
          <w:rFonts w:cs="Times New Roman"/>
          <w:lang w:val="ru-RU"/>
        </w:rPr>
      </w:pPr>
      <w:r w:rsidRPr="007E272A">
        <w:rPr>
          <w:rFonts w:cs="Times New Roman"/>
        </w:rPr>
        <w:t>preview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image</w:t>
      </w:r>
      <w:r w:rsidRPr="007E272A">
        <w:rPr>
          <w:rFonts w:cs="Times New Roman"/>
          <w:lang w:val="ru-RU"/>
        </w:rPr>
        <w:t xml:space="preserve"> - изображение только для карточки товара. Файлы изображений находятся по пути </w:t>
      </w:r>
      <w:r w:rsidRPr="007E272A">
        <w:rPr>
          <w:rFonts w:cs="Times New Roman"/>
        </w:rPr>
        <w:t>frontend</w:t>
      </w:r>
      <w:r w:rsidRPr="007E272A">
        <w:rPr>
          <w:rFonts w:cs="Times New Roman"/>
          <w:lang w:val="ru-RU"/>
        </w:rPr>
        <w:t>/</w:t>
      </w:r>
      <w:proofErr w:type="spellStart"/>
      <w:r w:rsidRPr="007E272A">
        <w:rPr>
          <w:rFonts w:cs="Times New Roman"/>
        </w:rPr>
        <w:t>src</w:t>
      </w:r>
      <w:proofErr w:type="spellEnd"/>
      <w:r w:rsidRPr="007E272A">
        <w:rPr>
          <w:rFonts w:cs="Times New Roman"/>
          <w:lang w:val="ru-RU"/>
        </w:rPr>
        <w:t>/</w:t>
      </w:r>
      <w:r w:rsidRPr="007E272A">
        <w:rPr>
          <w:rFonts w:cs="Times New Roman"/>
        </w:rPr>
        <w:t>assets</w:t>
      </w:r>
      <w:r w:rsidRPr="007E272A">
        <w:rPr>
          <w:rFonts w:cs="Times New Roman"/>
          <w:lang w:val="ru-RU"/>
        </w:rPr>
        <w:t>/</w:t>
      </w:r>
      <w:r w:rsidRPr="007E272A">
        <w:rPr>
          <w:rFonts w:cs="Times New Roman"/>
        </w:rPr>
        <w:t>images</w:t>
      </w:r>
      <w:r w:rsidRPr="007E272A">
        <w:rPr>
          <w:rFonts w:cs="Times New Roman"/>
          <w:lang w:val="ru-RU"/>
        </w:rPr>
        <w:t>.</w:t>
      </w:r>
    </w:p>
    <w:p w14:paraId="474526EE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lastRenderedPageBreak/>
        <w:t xml:space="preserve">4) Секция </w:t>
      </w:r>
      <w:r w:rsidRPr="00A231E9">
        <w:rPr>
          <w:rFonts w:cs="Times New Roman"/>
        </w:rPr>
        <w:t>Images</w:t>
      </w:r>
      <w:r w:rsidRPr="00A231E9">
        <w:rPr>
          <w:rFonts w:cs="Times New Roman"/>
          <w:lang w:val="ru-RU"/>
        </w:rPr>
        <w:t>: содержит 4 поля для изображений. Заполнять все 4 не обязательно, но должно быть заполнено минимум одно поле.</w:t>
      </w:r>
    </w:p>
    <w:p w14:paraId="42F34F4E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5) Секция </w:t>
      </w:r>
      <w:r w:rsidRPr="00A231E9">
        <w:rPr>
          <w:rFonts w:cs="Times New Roman"/>
        </w:rPr>
        <w:t>Description</w:t>
      </w:r>
      <w:r w:rsidRPr="00A231E9">
        <w:rPr>
          <w:rFonts w:cs="Times New Roman"/>
          <w:lang w:val="ru-RU"/>
        </w:rPr>
        <w:t>: введите абзац текста с описанием товара.</w:t>
      </w:r>
    </w:p>
    <w:p w14:paraId="0B362AD2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6) Секция </w:t>
      </w:r>
      <w:r w:rsidRPr="00A231E9">
        <w:rPr>
          <w:rFonts w:cs="Times New Roman"/>
        </w:rPr>
        <w:t>Product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memory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options</w:t>
      </w:r>
      <w:r w:rsidRPr="00A231E9">
        <w:rPr>
          <w:rFonts w:cs="Times New Roman"/>
          <w:lang w:val="ru-RU"/>
        </w:rPr>
        <w:t>: добавьте варианты памяти (например, 128</w:t>
      </w:r>
      <w:r w:rsidRPr="00A231E9">
        <w:rPr>
          <w:rFonts w:cs="Times New Roman"/>
        </w:rPr>
        <w:t>GB</w:t>
      </w:r>
      <w:r w:rsidRPr="00A231E9">
        <w:rPr>
          <w:rFonts w:cs="Times New Roman"/>
          <w:lang w:val="ru-RU"/>
        </w:rPr>
        <w:t>, 256</w:t>
      </w:r>
      <w:r w:rsidRPr="00A231E9">
        <w:rPr>
          <w:rFonts w:cs="Times New Roman"/>
        </w:rPr>
        <w:t>GB</w:t>
      </w:r>
      <w:r w:rsidRPr="00A231E9">
        <w:rPr>
          <w:rFonts w:cs="Times New Roman"/>
          <w:lang w:val="ru-RU"/>
        </w:rPr>
        <w:t xml:space="preserve"> и т.д.). Максимум - 4 варианта.</w:t>
      </w:r>
    </w:p>
    <w:p w14:paraId="381578B5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7) Секция </w:t>
      </w:r>
      <w:r w:rsidRPr="00A231E9">
        <w:rPr>
          <w:rFonts w:cs="Times New Roman"/>
        </w:rPr>
        <w:t>Product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disabled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memory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options</w:t>
      </w:r>
      <w:r w:rsidRPr="00A231E9">
        <w:rPr>
          <w:rFonts w:cs="Times New Roman"/>
          <w:lang w:val="ru-RU"/>
        </w:rPr>
        <w:t xml:space="preserve">: укажите варианты памяти, которые должны быть недоступны. Чтобы сделать вариант недоступным, введите тот же текст, который использовался в </w:t>
      </w:r>
      <w:r w:rsidRPr="00A231E9">
        <w:rPr>
          <w:rFonts w:cs="Times New Roman"/>
        </w:rPr>
        <w:t>Product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memory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options</w:t>
      </w:r>
      <w:r w:rsidRPr="00A231E9">
        <w:rPr>
          <w:rFonts w:cs="Times New Roman"/>
          <w:lang w:val="ru-RU"/>
        </w:rPr>
        <w:t xml:space="preserve"> (например, 128</w:t>
      </w:r>
      <w:r w:rsidRPr="00A231E9">
        <w:rPr>
          <w:rFonts w:cs="Times New Roman"/>
        </w:rPr>
        <w:t>GB</w:t>
      </w:r>
      <w:r w:rsidRPr="00A231E9">
        <w:rPr>
          <w:rFonts w:cs="Times New Roman"/>
          <w:lang w:val="ru-RU"/>
        </w:rPr>
        <w:t>).</w:t>
      </w:r>
    </w:p>
    <w:p w14:paraId="2AC476FF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8) Секция </w:t>
      </w:r>
      <w:r w:rsidRPr="00A231E9">
        <w:rPr>
          <w:rFonts w:cs="Times New Roman"/>
        </w:rPr>
        <w:t>Product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color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options</w:t>
      </w:r>
      <w:r w:rsidRPr="00A231E9">
        <w:rPr>
          <w:rFonts w:cs="Times New Roman"/>
          <w:lang w:val="ru-RU"/>
        </w:rPr>
        <w:t xml:space="preserve">: добавьте цвета товара. В каждое поле вводится </w:t>
      </w:r>
      <w:r w:rsidRPr="00A231E9">
        <w:rPr>
          <w:rFonts w:cs="Times New Roman"/>
        </w:rPr>
        <w:t>HEX</w:t>
      </w:r>
      <w:r w:rsidRPr="00A231E9">
        <w:rPr>
          <w:rFonts w:cs="Times New Roman"/>
          <w:lang w:val="ru-RU"/>
        </w:rPr>
        <w:t>-код цвета с обязательным символом #. Нужно добавить минимум один цвет (базовый).</w:t>
      </w:r>
    </w:p>
    <w:p w14:paraId="4E15D3CD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9) Секция </w:t>
      </w:r>
      <w:r w:rsidRPr="00A231E9">
        <w:rPr>
          <w:rFonts w:cs="Times New Roman"/>
        </w:rPr>
        <w:t>Product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color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variants</w:t>
      </w:r>
      <w:r w:rsidRPr="00A231E9">
        <w:rPr>
          <w:rFonts w:cs="Times New Roman"/>
          <w:lang w:val="ru-RU"/>
        </w:rPr>
        <w:t xml:space="preserve">: добавьте вариации по цветам - изображения и названия для каждого цвета, например: </w:t>
      </w:r>
      <w:r w:rsidRPr="00A231E9">
        <w:rPr>
          <w:rFonts w:cs="Times New Roman"/>
        </w:rPr>
        <w:t>Apple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iPhone</w:t>
      </w:r>
      <w:r w:rsidRPr="00A231E9">
        <w:rPr>
          <w:rFonts w:cs="Times New Roman"/>
          <w:lang w:val="ru-RU"/>
        </w:rPr>
        <w:t xml:space="preserve"> 14 </w:t>
      </w:r>
      <w:r w:rsidRPr="00A231E9">
        <w:rPr>
          <w:rFonts w:cs="Times New Roman"/>
        </w:rPr>
        <w:t>Pro</w:t>
      </w:r>
      <w:r w:rsidRPr="00A231E9">
        <w:rPr>
          <w:rFonts w:cs="Times New Roman"/>
          <w:lang w:val="ru-RU"/>
        </w:rPr>
        <w:t xml:space="preserve"> 1</w:t>
      </w:r>
      <w:r w:rsidRPr="00A231E9">
        <w:rPr>
          <w:rFonts w:cs="Times New Roman"/>
        </w:rPr>
        <w:t>TB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Gold</w:t>
      </w:r>
      <w:r w:rsidRPr="00A231E9">
        <w:rPr>
          <w:rFonts w:cs="Times New Roman"/>
          <w:lang w:val="ru-RU"/>
        </w:rPr>
        <w:t xml:space="preserve"> (</w:t>
      </w:r>
      <w:r w:rsidRPr="00A231E9">
        <w:rPr>
          <w:rFonts w:cs="Times New Roman"/>
        </w:rPr>
        <w:t>MQ</w:t>
      </w:r>
      <w:r w:rsidRPr="00A231E9">
        <w:rPr>
          <w:rFonts w:cs="Times New Roman"/>
          <w:lang w:val="ru-RU"/>
        </w:rPr>
        <w:t>2</w:t>
      </w:r>
      <w:r w:rsidRPr="00A231E9">
        <w:rPr>
          <w:rFonts w:cs="Times New Roman"/>
        </w:rPr>
        <w:t>V</w:t>
      </w:r>
      <w:r w:rsidRPr="00A231E9">
        <w:rPr>
          <w:rFonts w:cs="Times New Roman"/>
          <w:lang w:val="ru-RU"/>
        </w:rPr>
        <w:t>3).</w:t>
      </w:r>
    </w:p>
    <w:p w14:paraId="366B3E08" w14:textId="3D94D889" w:rsidR="009108D1" w:rsidRPr="007E272A" w:rsidRDefault="00000000" w:rsidP="007E272A">
      <w:pPr>
        <w:pStyle w:val="ae"/>
        <w:numPr>
          <w:ilvl w:val="0"/>
          <w:numId w:val="16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 xml:space="preserve">В поле </w:t>
      </w:r>
      <w:r w:rsidRPr="007E272A">
        <w:rPr>
          <w:rFonts w:cs="Times New Roman"/>
        </w:rPr>
        <w:t>color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hex</w:t>
      </w:r>
      <w:r w:rsidRPr="007E272A">
        <w:rPr>
          <w:rFonts w:cs="Times New Roman"/>
          <w:lang w:val="ru-RU"/>
        </w:rPr>
        <w:t xml:space="preserve"> в этой секции нужно указать тот же </w:t>
      </w:r>
      <w:r w:rsidRPr="007E272A">
        <w:rPr>
          <w:rFonts w:cs="Times New Roman"/>
        </w:rPr>
        <w:t>HEX</w:t>
      </w:r>
      <w:r w:rsidRPr="007E272A">
        <w:rPr>
          <w:rFonts w:cs="Times New Roman"/>
          <w:lang w:val="ru-RU"/>
        </w:rPr>
        <w:t xml:space="preserve">-код, который был добавлен в </w:t>
      </w:r>
      <w:r w:rsidRPr="007E272A">
        <w:rPr>
          <w:rFonts w:cs="Times New Roman"/>
        </w:rPr>
        <w:t>Product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color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options</w:t>
      </w:r>
      <w:r w:rsidRPr="007E272A">
        <w:rPr>
          <w:rFonts w:cs="Times New Roman"/>
          <w:lang w:val="ru-RU"/>
        </w:rPr>
        <w:t>. Коды должны совпадать.</w:t>
      </w:r>
    </w:p>
    <w:p w14:paraId="4B379B96" w14:textId="2C33039A" w:rsidR="009108D1" w:rsidRPr="007E272A" w:rsidRDefault="00000000" w:rsidP="007E272A">
      <w:pPr>
        <w:pStyle w:val="ae"/>
        <w:numPr>
          <w:ilvl w:val="0"/>
          <w:numId w:val="16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Для базового цвета также обязательно заполнить название и минимум одно изображение.</w:t>
      </w:r>
    </w:p>
    <w:p w14:paraId="2F58ABCD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10) Секция </w:t>
      </w:r>
      <w:r w:rsidRPr="00A231E9">
        <w:rPr>
          <w:rFonts w:cs="Times New Roman"/>
        </w:rPr>
        <w:t>Product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characteristics</w:t>
      </w:r>
      <w:r w:rsidRPr="00A231E9">
        <w:rPr>
          <w:rFonts w:cs="Times New Roman"/>
          <w:lang w:val="ru-RU"/>
        </w:rPr>
        <w:t xml:space="preserve">: добавьте характеристики товара (рекомендуется минимум 3), например: </w:t>
      </w:r>
      <w:r w:rsidRPr="00A231E9">
        <w:rPr>
          <w:rFonts w:cs="Times New Roman"/>
        </w:rPr>
        <w:t>Screen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size</w:t>
      </w:r>
      <w:r w:rsidRPr="00A231E9">
        <w:rPr>
          <w:rFonts w:cs="Times New Roman"/>
          <w:lang w:val="ru-RU"/>
        </w:rPr>
        <w:t xml:space="preserve"> 6.7". Для каждой характеристики выбирается иконка.</w:t>
      </w:r>
    </w:p>
    <w:p w14:paraId="77C396EF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11) Секция </w:t>
      </w:r>
      <w:r w:rsidRPr="00A231E9">
        <w:rPr>
          <w:rFonts w:cs="Times New Roman"/>
        </w:rPr>
        <w:t>Product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terms</w:t>
      </w:r>
      <w:r w:rsidRPr="00A231E9">
        <w:rPr>
          <w:rFonts w:cs="Times New Roman"/>
          <w:lang w:val="ru-RU"/>
        </w:rPr>
        <w:t xml:space="preserve">: добавьте условия покупки (рекомендуется минимум 3), например: </w:t>
      </w:r>
      <w:r w:rsidRPr="00A231E9">
        <w:rPr>
          <w:rFonts w:cs="Times New Roman"/>
        </w:rPr>
        <w:t>Free</w:t>
      </w:r>
      <w:r w:rsidRPr="00A231E9">
        <w:rPr>
          <w:rFonts w:cs="Times New Roman"/>
          <w:lang w:val="ru-RU"/>
        </w:rPr>
        <w:t xml:space="preserve"> </w:t>
      </w:r>
      <w:r w:rsidRPr="00A231E9">
        <w:rPr>
          <w:rFonts w:cs="Times New Roman"/>
        </w:rPr>
        <w:t>Delivery</w:t>
      </w:r>
      <w:r w:rsidRPr="00A231E9">
        <w:rPr>
          <w:rFonts w:cs="Times New Roman"/>
          <w:lang w:val="ru-RU"/>
        </w:rPr>
        <w:t xml:space="preserve"> 1-2 </w:t>
      </w:r>
      <w:r w:rsidRPr="00A231E9">
        <w:rPr>
          <w:rFonts w:cs="Times New Roman"/>
        </w:rPr>
        <w:t>day</w:t>
      </w:r>
      <w:r w:rsidRPr="00A231E9">
        <w:rPr>
          <w:rFonts w:cs="Times New Roman"/>
          <w:lang w:val="ru-RU"/>
        </w:rPr>
        <w:t>, и выберите иконку.</w:t>
      </w:r>
    </w:p>
    <w:p w14:paraId="25824942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12) После заполнения нажмите </w:t>
      </w:r>
      <w:r w:rsidRPr="00A231E9">
        <w:rPr>
          <w:rFonts w:cs="Times New Roman"/>
        </w:rPr>
        <w:t>Save</w:t>
      </w:r>
      <w:r w:rsidRPr="00A231E9">
        <w:rPr>
          <w:rFonts w:cs="Times New Roman"/>
          <w:lang w:val="ru-RU"/>
        </w:rPr>
        <w:t>.</w:t>
      </w:r>
    </w:p>
    <w:p w14:paraId="12413B53" w14:textId="77777777" w:rsidR="009108D1" w:rsidRPr="00A231E9" w:rsidRDefault="00000000">
      <w:pPr>
        <w:pStyle w:val="2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11.2. Добавление подробного описания (</w:t>
      </w:r>
      <w:r w:rsidRPr="00A231E9">
        <w:rPr>
          <w:rFonts w:ascii="Times New Roman" w:hAnsi="Times New Roman" w:cs="Times New Roman"/>
        </w:rPr>
        <w:t>Products</w:t>
      </w:r>
      <w:r w:rsidRPr="00A231E9">
        <w:rPr>
          <w:rFonts w:ascii="Times New Roman" w:hAnsi="Times New Roman" w:cs="Times New Roman"/>
          <w:lang w:val="ru-RU"/>
        </w:rPr>
        <w:t xml:space="preserve"> -&gt; </w:t>
      </w:r>
      <w:r w:rsidRPr="00A231E9">
        <w:rPr>
          <w:rFonts w:ascii="Times New Roman" w:hAnsi="Times New Roman" w:cs="Times New Roman"/>
        </w:rPr>
        <w:t>Product</w:t>
      </w:r>
      <w:r w:rsidRPr="00A231E9">
        <w:rPr>
          <w:rFonts w:ascii="Times New Roman" w:hAnsi="Times New Roman" w:cs="Times New Roman"/>
          <w:lang w:val="ru-RU"/>
        </w:rPr>
        <w:t xml:space="preserve"> </w:t>
      </w:r>
      <w:r w:rsidRPr="00A231E9">
        <w:rPr>
          <w:rFonts w:ascii="Times New Roman" w:hAnsi="Times New Roman" w:cs="Times New Roman"/>
        </w:rPr>
        <w:t>description</w:t>
      </w:r>
      <w:r w:rsidRPr="00A231E9">
        <w:rPr>
          <w:rFonts w:ascii="Times New Roman" w:hAnsi="Times New Roman" w:cs="Times New Roman"/>
          <w:lang w:val="ru-RU"/>
        </w:rPr>
        <w:t xml:space="preserve"> </w:t>
      </w:r>
      <w:r w:rsidRPr="00A231E9">
        <w:rPr>
          <w:rFonts w:ascii="Times New Roman" w:hAnsi="Times New Roman" w:cs="Times New Roman"/>
        </w:rPr>
        <w:t>sections</w:t>
      </w:r>
      <w:r w:rsidRPr="00A231E9">
        <w:rPr>
          <w:rFonts w:ascii="Times New Roman" w:hAnsi="Times New Roman" w:cs="Times New Roman"/>
          <w:lang w:val="ru-RU"/>
        </w:rPr>
        <w:t>)</w:t>
      </w:r>
    </w:p>
    <w:p w14:paraId="6B8DAA87" w14:textId="77777777" w:rsidR="009108D1" w:rsidRPr="00A231E9" w:rsidRDefault="00000000">
      <w:pPr>
        <w:rPr>
          <w:rFonts w:cs="Times New Roman"/>
        </w:rPr>
      </w:pPr>
      <w:r w:rsidRPr="00A231E9">
        <w:rPr>
          <w:rFonts w:cs="Times New Roman"/>
        </w:rPr>
        <w:t xml:space="preserve">1) В </w:t>
      </w:r>
      <w:proofErr w:type="spellStart"/>
      <w:r w:rsidRPr="00A231E9">
        <w:rPr>
          <w:rFonts w:cs="Times New Roman"/>
        </w:rPr>
        <w:t>левой</w:t>
      </w:r>
      <w:proofErr w:type="spellEnd"/>
      <w:r w:rsidRPr="00A231E9">
        <w:rPr>
          <w:rFonts w:cs="Times New Roman"/>
        </w:rPr>
        <w:t xml:space="preserve"> </w:t>
      </w:r>
      <w:proofErr w:type="spellStart"/>
      <w:r w:rsidRPr="00A231E9">
        <w:rPr>
          <w:rFonts w:cs="Times New Roman"/>
        </w:rPr>
        <w:t>панели</w:t>
      </w:r>
      <w:proofErr w:type="spellEnd"/>
      <w:r w:rsidRPr="00A231E9">
        <w:rPr>
          <w:rFonts w:cs="Times New Roman"/>
        </w:rPr>
        <w:t xml:space="preserve"> </w:t>
      </w:r>
      <w:proofErr w:type="spellStart"/>
      <w:r w:rsidRPr="00A231E9">
        <w:rPr>
          <w:rFonts w:cs="Times New Roman"/>
        </w:rPr>
        <w:t>во</w:t>
      </w:r>
      <w:proofErr w:type="spellEnd"/>
      <w:r w:rsidRPr="00A231E9">
        <w:rPr>
          <w:rFonts w:cs="Times New Roman"/>
        </w:rPr>
        <w:t xml:space="preserve"> вкладке Products выберите Product description sections.</w:t>
      </w:r>
    </w:p>
    <w:p w14:paraId="34D3F2E8" w14:textId="77777777" w:rsidR="009108D1" w:rsidRPr="00A231E9" w:rsidRDefault="00000000">
      <w:pPr>
        <w:rPr>
          <w:rFonts w:cs="Times New Roman"/>
        </w:rPr>
      </w:pPr>
      <w:r w:rsidRPr="00A231E9">
        <w:rPr>
          <w:rFonts w:cs="Times New Roman"/>
        </w:rPr>
        <w:t>2) Нажмите Add product description section.</w:t>
      </w:r>
    </w:p>
    <w:p w14:paraId="421A7D7B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lastRenderedPageBreak/>
        <w:t>3) Заполните форму:</w:t>
      </w:r>
    </w:p>
    <w:p w14:paraId="0D4CB14D" w14:textId="3CE920D9" w:rsidR="009108D1" w:rsidRPr="007E272A" w:rsidRDefault="00000000" w:rsidP="007E272A">
      <w:pPr>
        <w:pStyle w:val="ae"/>
        <w:numPr>
          <w:ilvl w:val="0"/>
          <w:numId w:val="15"/>
        </w:numPr>
        <w:rPr>
          <w:rFonts w:cs="Times New Roman"/>
          <w:lang w:val="ru-RU"/>
        </w:rPr>
      </w:pPr>
      <w:r w:rsidRPr="007E272A">
        <w:rPr>
          <w:rFonts w:cs="Times New Roman"/>
        </w:rPr>
        <w:t>Product</w:t>
      </w:r>
      <w:r w:rsidRPr="007E272A">
        <w:rPr>
          <w:rFonts w:cs="Times New Roman"/>
          <w:lang w:val="ru-RU"/>
        </w:rPr>
        <w:t xml:space="preserve"> - выберите товар, к которому будет привязано описание (будет виден </w:t>
      </w:r>
      <w:r w:rsidRPr="007E272A">
        <w:rPr>
          <w:rFonts w:cs="Times New Roman"/>
        </w:rPr>
        <w:t>id</w:t>
      </w:r>
      <w:r w:rsidRPr="007E272A">
        <w:rPr>
          <w:rFonts w:cs="Times New Roman"/>
          <w:lang w:val="ru-RU"/>
        </w:rPr>
        <w:t xml:space="preserve"> и </w:t>
      </w:r>
      <w:r w:rsidRPr="007E272A">
        <w:rPr>
          <w:rFonts w:cs="Times New Roman"/>
        </w:rPr>
        <w:t>title</w:t>
      </w:r>
      <w:r w:rsidRPr="007E272A">
        <w:rPr>
          <w:rFonts w:cs="Times New Roman"/>
          <w:lang w:val="ru-RU"/>
        </w:rPr>
        <w:t>).</w:t>
      </w:r>
    </w:p>
    <w:p w14:paraId="523A93BD" w14:textId="05D862D1" w:rsidR="009108D1" w:rsidRPr="007E272A" w:rsidRDefault="00000000" w:rsidP="007E272A">
      <w:pPr>
        <w:pStyle w:val="ae"/>
        <w:numPr>
          <w:ilvl w:val="0"/>
          <w:numId w:val="15"/>
        </w:numPr>
        <w:rPr>
          <w:rFonts w:cs="Times New Roman"/>
        </w:rPr>
      </w:pPr>
      <w:r w:rsidRPr="007E272A">
        <w:rPr>
          <w:rFonts w:cs="Times New Roman"/>
        </w:rPr>
        <w:t xml:space="preserve">Details title - </w:t>
      </w:r>
      <w:proofErr w:type="spellStart"/>
      <w:r w:rsidRPr="007E272A">
        <w:rPr>
          <w:rFonts w:cs="Times New Roman"/>
        </w:rPr>
        <w:t>заголовок</w:t>
      </w:r>
      <w:proofErr w:type="spellEnd"/>
      <w:r w:rsidRPr="007E272A">
        <w:rPr>
          <w:rFonts w:cs="Times New Roman"/>
        </w:rPr>
        <w:t xml:space="preserve"> блока (например, Details или Description).</w:t>
      </w:r>
    </w:p>
    <w:p w14:paraId="2C429F6A" w14:textId="77424DA8" w:rsidR="009108D1" w:rsidRPr="007E272A" w:rsidRDefault="00000000" w:rsidP="007E272A">
      <w:pPr>
        <w:pStyle w:val="ae"/>
        <w:numPr>
          <w:ilvl w:val="0"/>
          <w:numId w:val="15"/>
        </w:numPr>
        <w:rPr>
          <w:rFonts w:cs="Times New Roman"/>
          <w:lang w:val="ru-RU"/>
        </w:rPr>
      </w:pPr>
      <w:r w:rsidRPr="007E272A">
        <w:rPr>
          <w:rFonts w:cs="Times New Roman"/>
        </w:rPr>
        <w:t>Details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desc</w:t>
      </w:r>
      <w:r w:rsidRPr="007E272A">
        <w:rPr>
          <w:rFonts w:cs="Times New Roman"/>
          <w:lang w:val="ru-RU"/>
        </w:rPr>
        <w:t xml:space="preserve"> - абзац текста с подробным описанием.</w:t>
      </w:r>
    </w:p>
    <w:p w14:paraId="12EA729D" w14:textId="77777777" w:rsidR="009108D1" w:rsidRPr="00A231E9" w:rsidRDefault="00000000">
      <w:pPr>
        <w:rPr>
          <w:rFonts w:cs="Times New Roman"/>
        </w:rPr>
      </w:pPr>
      <w:r w:rsidRPr="00A231E9">
        <w:rPr>
          <w:rFonts w:cs="Times New Roman"/>
        </w:rPr>
        <w:t xml:space="preserve">4) </w:t>
      </w:r>
      <w:proofErr w:type="spellStart"/>
      <w:r w:rsidRPr="00A231E9">
        <w:rPr>
          <w:rFonts w:cs="Times New Roman"/>
        </w:rPr>
        <w:t>Секцию</w:t>
      </w:r>
      <w:proofErr w:type="spellEnd"/>
      <w:r w:rsidRPr="00A231E9">
        <w:rPr>
          <w:rFonts w:cs="Times New Roman"/>
        </w:rPr>
        <w:t xml:space="preserve"> Product description characteristic groups можно не заполнять на этом шаге. Нажмите Save.</w:t>
      </w:r>
    </w:p>
    <w:p w14:paraId="473BA0FD" w14:textId="77777777" w:rsidR="009108D1" w:rsidRPr="00A231E9" w:rsidRDefault="00000000">
      <w:pPr>
        <w:pStyle w:val="21"/>
        <w:rPr>
          <w:rFonts w:ascii="Times New Roman" w:hAnsi="Times New Roman" w:cs="Times New Roman"/>
        </w:rPr>
      </w:pPr>
      <w:r w:rsidRPr="00A231E9">
        <w:rPr>
          <w:rFonts w:ascii="Times New Roman" w:hAnsi="Times New Roman" w:cs="Times New Roman"/>
        </w:rPr>
        <w:t>11.3. Добавление групп характеристик (Products -&gt; Product description characteristic groups)</w:t>
      </w:r>
    </w:p>
    <w:p w14:paraId="559BED57" w14:textId="170ECB5E" w:rsidR="009108D1" w:rsidRPr="007E272A" w:rsidRDefault="00000000" w:rsidP="007E272A">
      <w:pPr>
        <w:pStyle w:val="ae"/>
        <w:numPr>
          <w:ilvl w:val="0"/>
          <w:numId w:val="14"/>
        </w:numPr>
        <w:rPr>
          <w:rFonts w:cs="Times New Roman"/>
        </w:rPr>
      </w:pPr>
      <w:r w:rsidRPr="007E272A">
        <w:rPr>
          <w:rFonts w:cs="Times New Roman"/>
        </w:rPr>
        <w:t xml:space="preserve">В </w:t>
      </w:r>
      <w:proofErr w:type="spellStart"/>
      <w:r w:rsidRPr="007E272A">
        <w:rPr>
          <w:rFonts w:cs="Times New Roman"/>
        </w:rPr>
        <w:t>левой</w:t>
      </w:r>
      <w:proofErr w:type="spellEnd"/>
      <w:r w:rsidRPr="007E272A">
        <w:rPr>
          <w:rFonts w:cs="Times New Roman"/>
        </w:rPr>
        <w:t xml:space="preserve"> </w:t>
      </w:r>
      <w:proofErr w:type="spellStart"/>
      <w:r w:rsidRPr="007E272A">
        <w:rPr>
          <w:rFonts w:cs="Times New Roman"/>
        </w:rPr>
        <w:t>панели</w:t>
      </w:r>
      <w:proofErr w:type="spellEnd"/>
      <w:r w:rsidRPr="007E272A">
        <w:rPr>
          <w:rFonts w:cs="Times New Roman"/>
        </w:rPr>
        <w:t xml:space="preserve"> </w:t>
      </w:r>
      <w:proofErr w:type="spellStart"/>
      <w:r w:rsidRPr="007E272A">
        <w:rPr>
          <w:rFonts w:cs="Times New Roman"/>
        </w:rPr>
        <w:t>откройте</w:t>
      </w:r>
      <w:proofErr w:type="spellEnd"/>
      <w:r w:rsidRPr="007E272A">
        <w:rPr>
          <w:rFonts w:cs="Times New Roman"/>
        </w:rPr>
        <w:t xml:space="preserve"> Product description characteristic groups и нажмите Add.</w:t>
      </w:r>
    </w:p>
    <w:p w14:paraId="59ECFDDE" w14:textId="320A7B4A" w:rsidR="009108D1" w:rsidRPr="007E272A" w:rsidRDefault="00000000" w:rsidP="007E272A">
      <w:pPr>
        <w:pStyle w:val="ae"/>
        <w:numPr>
          <w:ilvl w:val="0"/>
          <w:numId w:val="14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 xml:space="preserve">В первом поле выберите </w:t>
      </w:r>
      <w:r w:rsidRPr="007E272A">
        <w:rPr>
          <w:rFonts w:cs="Times New Roman"/>
        </w:rPr>
        <w:t>section</w:t>
      </w:r>
      <w:r w:rsidRPr="007E272A">
        <w:rPr>
          <w:rFonts w:cs="Times New Roman"/>
          <w:lang w:val="ru-RU"/>
        </w:rPr>
        <w:t>, к которой привязывается группа (секции нумеруются по возрастанию).</w:t>
      </w:r>
    </w:p>
    <w:p w14:paraId="73D410A0" w14:textId="50B7D959" w:rsidR="009108D1" w:rsidRPr="007E272A" w:rsidRDefault="00000000" w:rsidP="007E272A">
      <w:pPr>
        <w:pStyle w:val="ae"/>
        <w:numPr>
          <w:ilvl w:val="0"/>
          <w:numId w:val="14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 xml:space="preserve">В поле </w:t>
      </w:r>
      <w:r w:rsidRPr="007E272A">
        <w:rPr>
          <w:rFonts w:cs="Times New Roman"/>
        </w:rPr>
        <w:t>Title</w:t>
      </w:r>
      <w:r w:rsidRPr="007E272A">
        <w:rPr>
          <w:rFonts w:cs="Times New Roman"/>
          <w:lang w:val="ru-RU"/>
        </w:rPr>
        <w:t xml:space="preserve"> задайте название группы, например </w:t>
      </w:r>
      <w:r w:rsidRPr="007E272A">
        <w:rPr>
          <w:rFonts w:cs="Times New Roman"/>
        </w:rPr>
        <w:t>Screen</w:t>
      </w:r>
      <w:r w:rsidRPr="007E272A">
        <w:rPr>
          <w:rFonts w:cs="Times New Roman"/>
          <w:lang w:val="ru-RU"/>
        </w:rPr>
        <w:t>.</w:t>
      </w:r>
    </w:p>
    <w:p w14:paraId="298EC84E" w14:textId="03EE2EFB" w:rsidR="009108D1" w:rsidRPr="007E272A" w:rsidRDefault="00000000" w:rsidP="007E272A">
      <w:pPr>
        <w:pStyle w:val="ae"/>
        <w:numPr>
          <w:ilvl w:val="0"/>
          <w:numId w:val="14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 xml:space="preserve">В секции </w:t>
      </w:r>
      <w:r w:rsidRPr="007E272A">
        <w:rPr>
          <w:rFonts w:cs="Times New Roman"/>
        </w:rPr>
        <w:t>Product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description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characteristic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items</w:t>
      </w:r>
      <w:r w:rsidRPr="007E272A">
        <w:rPr>
          <w:rFonts w:cs="Times New Roman"/>
          <w:lang w:val="ru-RU"/>
        </w:rPr>
        <w:t xml:space="preserve"> добавьте характеристики в формате «название - значение», например: </w:t>
      </w:r>
      <w:r w:rsidRPr="007E272A">
        <w:rPr>
          <w:rFonts w:cs="Times New Roman"/>
        </w:rPr>
        <w:t>Screen</w:t>
      </w:r>
      <w:r w:rsidRPr="007E272A">
        <w:rPr>
          <w:rFonts w:cs="Times New Roman"/>
          <w:lang w:val="ru-RU"/>
        </w:rPr>
        <w:t xml:space="preserve"> </w:t>
      </w:r>
      <w:r w:rsidRPr="007E272A">
        <w:rPr>
          <w:rFonts w:cs="Times New Roman"/>
        </w:rPr>
        <w:t>diagonal</w:t>
      </w:r>
      <w:r w:rsidRPr="007E272A">
        <w:rPr>
          <w:rFonts w:cs="Times New Roman"/>
          <w:lang w:val="ru-RU"/>
        </w:rPr>
        <w:t xml:space="preserve"> - 6.7".</w:t>
      </w:r>
    </w:p>
    <w:p w14:paraId="65A72DAD" w14:textId="1B7D0482" w:rsidR="009108D1" w:rsidRPr="007E272A" w:rsidRDefault="00000000" w:rsidP="007E272A">
      <w:pPr>
        <w:pStyle w:val="ae"/>
        <w:numPr>
          <w:ilvl w:val="0"/>
          <w:numId w:val="14"/>
        </w:numPr>
        <w:rPr>
          <w:rFonts w:cs="Times New Roman"/>
          <w:lang w:val="ru-RU"/>
        </w:rPr>
      </w:pPr>
      <w:r w:rsidRPr="007E272A">
        <w:rPr>
          <w:rFonts w:cs="Times New Roman"/>
          <w:lang w:val="ru-RU"/>
        </w:rPr>
        <w:t>Если значение должно быть списком, вводите элементы через символ «;». На странице каждый элемент будет выведен с новой строки, а сам символ «;» не будет отображаться.</w:t>
      </w:r>
    </w:p>
    <w:p w14:paraId="599041C7" w14:textId="14D9DF75" w:rsidR="009108D1" w:rsidRPr="007E272A" w:rsidRDefault="00000000" w:rsidP="007E272A">
      <w:pPr>
        <w:pStyle w:val="ae"/>
        <w:numPr>
          <w:ilvl w:val="0"/>
          <w:numId w:val="14"/>
        </w:numPr>
        <w:rPr>
          <w:rFonts w:cs="Times New Roman"/>
        </w:rPr>
      </w:pPr>
      <w:proofErr w:type="spellStart"/>
      <w:r w:rsidRPr="007E272A">
        <w:rPr>
          <w:rFonts w:cs="Times New Roman"/>
        </w:rPr>
        <w:t>Нажмите</w:t>
      </w:r>
      <w:proofErr w:type="spellEnd"/>
      <w:r w:rsidRPr="007E272A">
        <w:rPr>
          <w:rFonts w:cs="Times New Roman"/>
        </w:rPr>
        <w:t xml:space="preserve"> Save.</w:t>
      </w:r>
    </w:p>
    <w:p w14:paraId="0E3859C5" w14:textId="77777777" w:rsidR="009108D1" w:rsidRPr="00A231E9" w:rsidRDefault="00000000">
      <w:pPr>
        <w:pStyle w:val="21"/>
        <w:rPr>
          <w:rFonts w:ascii="Times New Roman" w:hAnsi="Times New Roman" w:cs="Times New Roman"/>
        </w:rPr>
      </w:pPr>
      <w:r w:rsidRPr="00A231E9">
        <w:rPr>
          <w:rFonts w:ascii="Times New Roman" w:hAnsi="Times New Roman" w:cs="Times New Roman"/>
        </w:rPr>
        <w:t>11.4. Добавление категорий (Products -&gt; Product categorys)</w:t>
      </w:r>
    </w:p>
    <w:p w14:paraId="22D89251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1) В левой панели во вкладке </w:t>
      </w:r>
      <w:r w:rsidRPr="00A231E9">
        <w:rPr>
          <w:rFonts w:cs="Times New Roman"/>
        </w:rPr>
        <w:t>Products</w:t>
      </w:r>
      <w:r w:rsidRPr="00A231E9">
        <w:rPr>
          <w:rFonts w:cs="Times New Roman"/>
          <w:lang w:val="ru-RU"/>
        </w:rPr>
        <w:t xml:space="preserve"> выберите </w:t>
      </w:r>
      <w:r w:rsidRPr="00A231E9">
        <w:rPr>
          <w:rFonts w:cs="Times New Roman"/>
        </w:rPr>
        <w:t>Product</w:t>
      </w:r>
      <w:r w:rsidRPr="00A231E9">
        <w:rPr>
          <w:rFonts w:cs="Times New Roman"/>
          <w:lang w:val="ru-RU"/>
        </w:rPr>
        <w:t xml:space="preserve"> </w:t>
      </w:r>
      <w:proofErr w:type="spellStart"/>
      <w:r w:rsidRPr="00A231E9">
        <w:rPr>
          <w:rFonts w:cs="Times New Roman"/>
        </w:rPr>
        <w:t>categorys</w:t>
      </w:r>
      <w:proofErr w:type="spellEnd"/>
      <w:r w:rsidRPr="00A231E9">
        <w:rPr>
          <w:rFonts w:cs="Times New Roman"/>
          <w:lang w:val="ru-RU"/>
        </w:rPr>
        <w:t xml:space="preserve"> и нажмите </w:t>
      </w:r>
      <w:r w:rsidRPr="00A231E9">
        <w:rPr>
          <w:rFonts w:cs="Times New Roman"/>
        </w:rPr>
        <w:t>Add</w:t>
      </w:r>
      <w:r w:rsidRPr="00A231E9">
        <w:rPr>
          <w:rFonts w:cs="Times New Roman"/>
          <w:lang w:val="ru-RU"/>
        </w:rPr>
        <w:t>.</w:t>
      </w:r>
    </w:p>
    <w:p w14:paraId="6971E64B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>2) Заполните поля категории:</w:t>
      </w:r>
    </w:p>
    <w:p w14:paraId="519CC647" w14:textId="626A455B" w:rsidR="009108D1" w:rsidRPr="007E272A" w:rsidRDefault="00000000" w:rsidP="007E272A">
      <w:pPr>
        <w:pStyle w:val="ae"/>
        <w:numPr>
          <w:ilvl w:val="0"/>
          <w:numId w:val="13"/>
        </w:numPr>
        <w:rPr>
          <w:rFonts w:cs="Times New Roman"/>
          <w:lang w:val="ru-RU"/>
        </w:rPr>
      </w:pPr>
      <w:r w:rsidRPr="007E272A">
        <w:rPr>
          <w:rFonts w:cs="Times New Roman"/>
        </w:rPr>
        <w:t>id</w:t>
      </w:r>
      <w:r w:rsidRPr="007E272A">
        <w:rPr>
          <w:rFonts w:cs="Times New Roman"/>
          <w:lang w:val="ru-RU"/>
        </w:rPr>
        <w:t xml:space="preserve"> - уникальный идентификатор, не повторяется и не содержит пробелов/спецсимволов.</w:t>
      </w:r>
    </w:p>
    <w:p w14:paraId="066F7560" w14:textId="2C98D8E0" w:rsidR="009108D1" w:rsidRPr="007E272A" w:rsidRDefault="00000000" w:rsidP="007E272A">
      <w:pPr>
        <w:pStyle w:val="ae"/>
        <w:numPr>
          <w:ilvl w:val="0"/>
          <w:numId w:val="13"/>
        </w:numPr>
        <w:rPr>
          <w:rFonts w:cs="Times New Roman"/>
          <w:lang w:val="ru-RU"/>
        </w:rPr>
      </w:pPr>
      <w:r w:rsidRPr="007E272A">
        <w:rPr>
          <w:rFonts w:cs="Times New Roman"/>
        </w:rPr>
        <w:t>title</w:t>
      </w:r>
      <w:r w:rsidRPr="007E272A">
        <w:rPr>
          <w:rFonts w:cs="Times New Roman"/>
          <w:lang w:val="ru-RU"/>
        </w:rPr>
        <w:t xml:space="preserve"> - название категории.</w:t>
      </w:r>
    </w:p>
    <w:p w14:paraId="7CF6A6B5" w14:textId="509E8BBE" w:rsidR="009108D1" w:rsidRPr="007E272A" w:rsidRDefault="00000000" w:rsidP="007E272A">
      <w:pPr>
        <w:pStyle w:val="ae"/>
        <w:numPr>
          <w:ilvl w:val="0"/>
          <w:numId w:val="13"/>
        </w:numPr>
        <w:rPr>
          <w:rFonts w:cs="Times New Roman"/>
          <w:lang w:val="ru-RU"/>
        </w:rPr>
      </w:pPr>
      <w:r w:rsidRPr="007E272A">
        <w:rPr>
          <w:rFonts w:cs="Times New Roman"/>
        </w:rPr>
        <w:lastRenderedPageBreak/>
        <w:t>icon</w:t>
      </w:r>
      <w:r w:rsidRPr="007E272A">
        <w:rPr>
          <w:rFonts w:cs="Times New Roman"/>
          <w:lang w:val="ru-RU"/>
        </w:rPr>
        <w:t xml:space="preserve"> - иконка категории.</w:t>
      </w:r>
    </w:p>
    <w:p w14:paraId="1D666EDC" w14:textId="0DBFF161" w:rsidR="009108D1" w:rsidRPr="007E272A" w:rsidRDefault="00000000" w:rsidP="007E272A">
      <w:pPr>
        <w:pStyle w:val="ae"/>
        <w:numPr>
          <w:ilvl w:val="0"/>
          <w:numId w:val="13"/>
        </w:numPr>
        <w:rPr>
          <w:rFonts w:cs="Times New Roman"/>
          <w:lang w:val="ru-RU"/>
        </w:rPr>
      </w:pPr>
      <w:r w:rsidRPr="007E272A">
        <w:rPr>
          <w:rFonts w:cs="Times New Roman"/>
        </w:rPr>
        <w:t>order</w:t>
      </w:r>
      <w:r w:rsidRPr="007E272A">
        <w:rPr>
          <w:rFonts w:cs="Times New Roman"/>
          <w:lang w:val="ru-RU"/>
        </w:rPr>
        <w:t xml:space="preserve"> - порядок отображения в </w:t>
      </w:r>
      <w:proofErr w:type="spellStart"/>
      <w:r w:rsidRPr="007E272A">
        <w:rPr>
          <w:rFonts w:cs="Times New Roman"/>
          <w:lang w:val="ru-RU"/>
        </w:rPr>
        <w:t>свайпере</w:t>
      </w:r>
      <w:proofErr w:type="spellEnd"/>
      <w:r w:rsidRPr="007E272A">
        <w:rPr>
          <w:rFonts w:cs="Times New Roman"/>
          <w:lang w:val="ru-RU"/>
        </w:rPr>
        <w:t xml:space="preserve"> (0 - первая, 1 - вторая, 2 - третья и т.д.).</w:t>
      </w:r>
    </w:p>
    <w:p w14:paraId="7DB7A032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3) Нажмите </w:t>
      </w:r>
      <w:r w:rsidRPr="00A231E9">
        <w:rPr>
          <w:rFonts w:cs="Times New Roman"/>
        </w:rPr>
        <w:t>Save</w:t>
      </w:r>
      <w:r w:rsidRPr="00A231E9">
        <w:rPr>
          <w:rFonts w:cs="Times New Roman"/>
          <w:lang w:val="ru-RU"/>
        </w:rPr>
        <w:t>.</w:t>
      </w:r>
    </w:p>
    <w:p w14:paraId="088999CD" w14:textId="77777777" w:rsidR="009108D1" w:rsidRPr="00A231E9" w:rsidRDefault="00000000">
      <w:pPr>
        <w:pStyle w:val="1"/>
        <w:rPr>
          <w:rFonts w:ascii="Times New Roman" w:hAnsi="Times New Roman" w:cs="Times New Roman"/>
          <w:lang w:val="ru-RU"/>
        </w:rPr>
      </w:pPr>
      <w:r w:rsidRPr="00A231E9">
        <w:rPr>
          <w:rFonts w:ascii="Times New Roman" w:hAnsi="Times New Roman" w:cs="Times New Roman"/>
          <w:lang w:val="ru-RU"/>
        </w:rPr>
        <w:t>12. Итог</w:t>
      </w:r>
    </w:p>
    <w:p w14:paraId="21DDF5DC" w14:textId="77777777" w:rsidR="009108D1" w:rsidRPr="00A231E9" w:rsidRDefault="00000000">
      <w:pPr>
        <w:rPr>
          <w:rFonts w:cs="Times New Roman"/>
          <w:lang w:val="ru-RU"/>
        </w:rPr>
      </w:pPr>
      <w:r w:rsidRPr="00A231E9">
        <w:rPr>
          <w:rFonts w:cs="Times New Roman"/>
          <w:lang w:val="ru-RU"/>
        </w:rPr>
        <w:t xml:space="preserve">Проект </w:t>
      </w:r>
      <w:r w:rsidRPr="00A231E9">
        <w:rPr>
          <w:rFonts w:cs="Times New Roman"/>
        </w:rPr>
        <w:t>E</w:t>
      </w:r>
      <w:r w:rsidRPr="00A231E9">
        <w:rPr>
          <w:rFonts w:cs="Times New Roman"/>
          <w:lang w:val="ru-RU"/>
        </w:rPr>
        <w:t>-</w:t>
      </w:r>
      <w:r w:rsidRPr="00A231E9">
        <w:rPr>
          <w:rFonts w:cs="Times New Roman"/>
        </w:rPr>
        <w:t>Store</w:t>
      </w:r>
      <w:r w:rsidRPr="00A231E9">
        <w:rPr>
          <w:rFonts w:cs="Times New Roman"/>
          <w:lang w:val="ru-RU"/>
        </w:rPr>
        <w:t xml:space="preserve"> демонстрирует связку </w:t>
      </w:r>
      <w:r w:rsidRPr="00A231E9">
        <w:rPr>
          <w:rFonts w:cs="Times New Roman"/>
        </w:rPr>
        <w:t>React</w:t>
      </w:r>
      <w:r w:rsidRPr="00A231E9">
        <w:rPr>
          <w:rFonts w:cs="Times New Roman"/>
          <w:lang w:val="ru-RU"/>
        </w:rPr>
        <w:t>/</w:t>
      </w:r>
      <w:r w:rsidRPr="00A231E9">
        <w:rPr>
          <w:rFonts w:cs="Times New Roman"/>
        </w:rPr>
        <w:t>Vite</w:t>
      </w:r>
      <w:r w:rsidRPr="00A231E9">
        <w:rPr>
          <w:rFonts w:cs="Times New Roman"/>
          <w:lang w:val="ru-RU"/>
        </w:rPr>
        <w:t xml:space="preserve"> (</w:t>
      </w:r>
      <w:r w:rsidRPr="00A231E9">
        <w:rPr>
          <w:rFonts w:cs="Times New Roman"/>
        </w:rPr>
        <w:t>frontend</w:t>
      </w:r>
      <w:r w:rsidRPr="00A231E9">
        <w:rPr>
          <w:rFonts w:cs="Times New Roman"/>
          <w:lang w:val="ru-RU"/>
        </w:rPr>
        <w:t xml:space="preserve">) и </w:t>
      </w:r>
      <w:r w:rsidRPr="00A231E9">
        <w:rPr>
          <w:rFonts w:cs="Times New Roman"/>
        </w:rPr>
        <w:t>Django</w:t>
      </w:r>
      <w:r w:rsidRPr="00A231E9">
        <w:rPr>
          <w:rFonts w:cs="Times New Roman"/>
          <w:lang w:val="ru-RU"/>
        </w:rPr>
        <w:t xml:space="preserve"> (</w:t>
      </w:r>
      <w:r w:rsidRPr="00A231E9">
        <w:rPr>
          <w:rFonts w:cs="Times New Roman"/>
        </w:rPr>
        <w:t>backend</w:t>
      </w:r>
      <w:r w:rsidRPr="00A231E9">
        <w:rPr>
          <w:rFonts w:cs="Times New Roman"/>
          <w:lang w:val="ru-RU"/>
        </w:rPr>
        <w:t xml:space="preserve">) с управлением контентом через админ-панель, динамическими страницами каталога и товара, а также отдельным разделом с заданиями из практики. Реализованы важные </w:t>
      </w:r>
      <w:r w:rsidRPr="00A231E9">
        <w:rPr>
          <w:rFonts w:cs="Times New Roman"/>
        </w:rPr>
        <w:t>UI</w:t>
      </w:r>
      <w:r w:rsidRPr="00A231E9">
        <w:rPr>
          <w:rFonts w:cs="Times New Roman"/>
          <w:lang w:val="ru-RU"/>
        </w:rPr>
        <w:t xml:space="preserve">-механики: </w:t>
      </w:r>
      <w:proofErr w:type="spellStart"/>
      <w:r w:rsidRPr="00A231E9">
        <w:rPr>
          <w:rFonts w:cs="Times New Roman"/>
          <w:lang w:val="ru-RU"/>
        </w:rPr>
        <w:t>роутинг</w:t>
      </w:r>
      <w:proofErr w:type="spellEnd"/>
      <w:r w:rsidRPr="00A231E9">
        <w:rPr>
          <w:rFonts w:cs="Times New Roman"/>
          <w:lang w:val="ru-RU"/>
        </w:rPr>
        <w:t xml:space="preserve">, слайдеры </w:t>
      </w:r>
      <w:r w:rsidRPr="00A231E9">
        <w:rPr>
          <w:rFonts w:cs="Times New Roman"/>
        </w:rPr>
        <w:t>Swiper</w:t>
      </w:r>
      <w:r w:rsidRPr="00A231E9">
        <w:rPr>
          <w:rFonts w:cs="Times New Roman"/>
          <w:lang w:val="ru-RU"/>
        </w:rPr>
        <w:t xml:space="preserve">, сохранение состояния в </w:t>
      </w:r>
      <w:proofErr w:type="spellStart"/>
      <w:r w:rsidRPr="00A231E9">
        <w:rPr>
          <w:rFonts w:cs="Times New Roman"/>
        </w:rPr>
        <w:t>localStorage</w:t>
      </w:r>
      <w:proofErr w:type="spellEnd"/>
      <w:r w:rsidRPr="00A231E9">
        <w:rPr>
          <w:rFonts w:cs="Times New Roman"/>
          <w:lang w:val="ru-RU"/>
        </w:rPr>
        <w:t>, постраничная навигация и интерактивная галерея на странице товара.</w:t>
      </w:r>
    </w:p>
    <w:sectPr w:rsidR="009108D1" w:rsidRPr="00A231E9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5D60D" w14:textId="77777777" w:rsidR="00F659C5" w:rsidRDefault="00F659C5">
      <w:pPr>
        <w:spacing w:line="240" w:lineRule="auto"/>
      </w:pPr>
      <w:r>
        <w:separator/>
      </w:r>
    </w:p>
  </w:endnote>
  <w:endnote w:type="continuationSeparator" w:id="0">
    <w:p w14:paraId="7B1C938D" w14:textId="77777777" w:rsidR="00F659C5" w:rsidRDefault="00F659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0E299" w14:textId="77777777" w:rsidR="009108D1" w:rsidRDefault="00000000">
    <w:pPr>
      <w:pStyle w:val="a7"/>
      <w:jc w:val="center"/>
    </w:pPr>
    <w:proofErr w:type="spellStart"/>
    <w:r>
      <w:t>Стр</w:t>
    </w:r>
    <w:proofErr w:type="spellEnd"/>
    <w:r>
      <w:t xml:space="preserve">.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7B672" w14:textId="77777777" w:rsidR="00F659C5" w:rsidRDefault="00F659C5">
      <w:pPr>
        <w:spacing w:line="240" w:lineRule="auto"/>
      </w:pPr>
      <w:r>
        <w:separator/>
      </w:r>
    </w:p>
  </w:footnote>
  <w:footnote w:type="continuationSeparator" w:id="0">
    <w:p w14:paraId="1CAC1260" w14:textId="77777777" w:rsidR="00F659C5" w:rsidRDefault="00F659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369DB"/>
    <w:multiLevelType w:val="hybridMultilevel"/>
    <w:tmpl w:val="77DCB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793592"/>
    <w:multiLevelType w:val="hybridMultilevel"/>
    <w:tmpl w:val="C47EA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F4535"/>
    <w:multiLevelType w:val="hybridMultilevel"/>
    <w:tmpl w:val="824C3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96D36"/>
    <w:multiLevelType w:val="hybridMultilevel"/>
    <w:tmpl w:val="1CEA8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277BF"/>
    <w:multiLevelType w:val="hybridMultilevel"/>
    <w:tmpl w:val="59685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93A56"/>
    <w:multiLevelType w:val="hybridMultilevel"/>
    <w:tmpl w:val="63E4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74396"/>
    <w:multiLevelType w:val="hybridMultilevel"/>
    <w:tmpl w:val="C1767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70D4E"/>
    <w:multiLevelType w:val="hybridMultilevel"/>
    <w:tmpl w:val="57629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0D2E0E"/>
    <w:multiLevelType w:val="hybridMultilevel"/>
    <w:tmpl w:val="F89AB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942D8"/>
    <w:multiLevelType w:val="hybridMultilevel"/>
    <w:tmpl w:val="1326D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6178D0"/>
    <w:multiLevelType w:val="hybridMultilevel"/>
    <w:tmpl w:val="29F87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646539">
    <w:abstractNumId w:val="8"/>
  </w:num>
  <w:num w:numId="2" w16cid:durableId="1148740130">
    <w:abstractNumId w:val="6"/>
  </w:num>
  <w:num w:numId="3" w16cid:durableId="1671831456">
    <w:abstractNumId w:val="5"/>
  </w:num>
  <w:num w:numId="4" w16cid:durableId="1022977955">
    <w:abstractNumId w:val="4"/>
  </w:num>
  <w:num w:numId="5" w16cid:durableId="6907155">
    <w:abstractNumId w:val="7"/>
  </w:num>
  <w:num w:numId="6" w16cid:durableId="1273973156">
    <w:abstractNumId w:val="3"/>
  </w:num>
  <w:num w:numId="7" w16cid:durableId="965820732">
    <w:abstractNumId w:val="2"/>
  </w:num>
  <w:num w:numId="8" w16cid:durableId="149370002">
    <w:abstractNumId w:val="1"/>
  </w:num>
  <w:num w:numId="9" w16cid:durableId="1221750770">
    <w:abstractNumId w:val="0"/>
  </w:num>
  <w:num w:numId="10" w16cid:durableId="627514672">
    <w:abstractNumId w:val="18"/>
  </w:num>
  <w:num w:numId="11" w16cid:durableId="77752742">
    <w:abstractNumId w:val="15"/>
  </w:num>
  <w:num w:numId="12" w16cid:durableId="1102995072">
    <w:abstractNumId w:val="11"/>
  </w:num>
  <w:num w:numId="13" w16cid:durableId="1214200589">
    <w:abstractNumId w:val="13"/>
  </w:num>
  <w:num w:numId="14" w16cid:durableId="213547316">
    <w:abstractNumId w:val="10"/>
  </w:num>
  <w:num w:numId="15" w16cid:durableId="1514951719">
    <w:abstractNumId w:val="12"/>
  </w:num>
  <w:num w:numId="16" w16cid:durableId="1487162137">
    <w:abstractNumId w:val="17"/>
  </w:num>
  <w:num w:numId="17" w16cid:durableId="1342513354">
    <w:abstractNumId w:val="14"/>
  </w:num>
  <w:num w:numId="18" w16cid:durableId="1759866133">
    <w:abstractNumId w:val="9"/>
  </w:num>
  <w:num w:numId="19" w16cid:durableId="1964384868">
    <w:abstractNumId w:val="19"/>
  </w:num>
  <w:num w:numId="20" w16cid:durableId="3909259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5816"/>
    <w:rsid w:val="007E272A"/>
    <w:rsid w:val="007F5215"/>
    <w:rsid w:val="009108D1"/>
    <w:rsid w:val="00A231E9"/>
    <w:rsid w:val="00AA1D8D"/>
    <w:rsid w:val="00B47730"/>
    <w:rsid w:val="00CB0664"/>
    <w:rsid w:val="00F659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B9A24"/>
  <w14:defaultImageDpi w14:val="300"/>
  <w15:docId w15:val="{1DD074EB-8DCE-49A5-B830-1491E7EF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2741</Words>
  <Characters>15629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Соколов</cp:lastModifiedBy>
  <cp:revision>2</cp:revision>
  <cp:lastPrinted>2026-01-28T02:37:00Z</cp:lastPrinted>
  <dcterms:created xsi:type="dcterms:W3CDTF">2026-01-28T02:37:00Z</dcterms:created>
  <dcterms:modified xsi:type="dcterms:W3CDTF">2026-01-28T02:37:00Z</dcterms:modified>
  <cp:category/>
</cp:coreProperties>
</file>